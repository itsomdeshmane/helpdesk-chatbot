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Unified Workflow Documentation</w:t>
      </w:r>
    </w:p>
    <w:p>
      <w:r>
        <w:br w:type="page"/>
      </w:r>
    </w:p>
    <w:p>
      <w:pPr>
        <w:pStyle w:val="Heading2"/>
      </w:pPr>
      <w:r>
        <w:t>Workflow-Design.docx</w:t>
      </w:r>
    </w:p>
    <w:p>
      <w:r>
        <w:t>Functional Requirements Document (FRD)</w:t>
      </w:r>
    </w:p>
    <w:p>
      <w:r>
        <w:t xml:space="preserve">Design Module </w:t>
      </w:r>
    </w:p>
    <w:p/>
    <w:p>
      <w:r>
        <w:t>1. Introduction</w:t>
      </w:r>
    </w:p>
    <w:p>
      <w:r>
        <w:t>Description</w:t>
      </w:r>
    </w:p>
    <w:p>
      <w:r>
        <w:t>The Design Module is a system component within the workflow module that manages design jobs, design steps, and router design processes. It enables users to search and filter design jobs, manage design steps, handle router design processes, and track design activities through a split-panel interface with tree-based navigation, status management, and activity streams.</w:t>
      </w:r>
    </w:p>
    <w:p/>
    <w:p>
      <w:r>
        <w:t>2. Definitions &amp; Jargons</w:t>
      </w:r>
    </w:p>
    <w:p/>
    <w:p>
      <w:r>
        <w:t>3. Functional Requirements</w:t>
      </w:r>
    </w:p>
    <w:p>
      <w:r>
        <w:t>FR-1: Design Job Search and Filtering</w:t>
      </w:r>
    </w:p>
    <w:p>
      <w:r>
        <w:t>Description: Enable search and filtering of design jobs using multiple criteria with dynamic updates.</w:t>
        <w:br/>
        <w:t xml:space="preserve"> Business Rules:</w:t>
      </w:r>
    </w:p>
    <w:p>
      <w:r>
        <w:t>Search by job name</w:t>
      </w:r>
    </w:p>
    <w:p>
      <w:r>
        <w:t>Filter by customer and facility</w:t>
      </w:r>
    </w:p>
    <w:p>
      <w:r>
        <w:t>Dynamic filter updates and debounced search</w:t>
      </w:r>
    </w:p>
    <w:p>
      <w:r>
        <w:t>Save and persist filters</w:t>
      </w:r>
    </w:p>
    <w:p>
      <w:r>
        <w:t>Handle large datasets efficiently</w:t>
        <w:br/>
        <w:t xml:space="preserve"> Acceptance Criteria:</w:t>
      </w:r>
    </w:p>
    <w:p>
      <w:r>
        <w:t>Search, filters, and persistence work correctly</w:t>
      </w:r>
    </w:p>
    <w:p>
      <w:r>
        <w:t>Results update dynamically</w:t>
      </w:r>
    </w:p>
    <w:p>
      <w:r>
        <w:t>Pagination handles large datasets</w:t>
      </w:r>
    </w:p>
    <w:p>
      <w:r>
        <w:t>FR-2: Design Job List Management</w:t>
      </w:r>
    </w:p>
    <w:p>
      <w:r>
        <w:t>Description: Manage and display design job lists with configurable tables and download options.</w:t>
        <w:br/>
        <w:t xml:space="preserve"> Business Rules:</w:t>
      </w:r>
    </w:p>
    <w:p>
      <w:r>
        <w:t>Configurable table columns</w:t>
      </w:r>
    </w:p>
    <w:p>
      <w:r>
        <w:t>Excel download support</w:t>
      </w:r>
    </w:p>
    <w:p>
      <w:r>
        <w:t>Persistent table settings</w:t>
      </w:r>
    </w:p>
    <w:p>
      <w:r>
        <w:t>Reset functionality</w:t>
        <w:br/>
        <w:t xml:space="preserve"> Acceptance Criteria:</w:t>
      </w:r>
    </w:p>
    <w:p>
      <w:r>
        <w:t>Table displays accurately</w:t>
      </w:r>
    </w:p>
    <w:p>
      <w:r>
        <w:t>Download and table configuration work</w:t>
      </w:r>
    </w:p>
    <w:p>
      <w:r>
        <w:t>Navigation and selection work correctly</w:t>
      </w:r>
    </w:p>
    <w:p>
      <w:r>
        <w:t>FR-3: Design Router Information Management</w:t>
      </w:r>
    </w:p>
    <w:p>
      <w:r>
        <w:t>Description: Split-panel interface to manage router design and design step details.</w:t>
        <w:br/>
        <w:t xml:space="preserve"> Business Rules:</w:t>
      </w:r>
    </w:p>
    <w:p>
      <w:r>
        <w:t>Left panel: router tree with design status</w:t>
      </w:r>
    </w:p>
    <w:p>
      <w:r>
        <w:t>Right panel: design step details and activity stream</w:t>
      </w:r>
    </w:p>
    <w:p>
      <w:r>
        <w:t>Router history tracking</w:t>
      </w:r>
    </w:p>
    <w:p>
      <w:r>
        <w:t>Resizable and configurable split panels</w:t>
        <w:br/>
        <w:t xml:space="preserve"> Acceptance Criteria:</w:t>
      </w:r>
    </w:p>
    <w:p>
      <w:r>
        <w:t>Split-panel functions correctly</w:t>
      </w:r>
    </w:p>
    <w:p>
      <w:r>
        <w:t>Router selection updates step details</w:t>
      </w:r>
    </w:p>
    <w:p>
      <w:r>
        <w:t>History tracking works</w:t>
      </w:r>
    </w:p>
    <w:p>
      <w:r>
        <w:t>FR-4: Design Status Tree Management</w:t>
      </w:r>
    </w:p>
    <w:p>
      <w:r>
        <w:t>Description: Manage hierarchical design status tree for job work items.</w:t>
        <w:br/>
        <w:t xml:space="preserve"> Business Rules:</w:t>
      </w:r>
    </w:p>
    <w:p>
      <w:r>
        <w:t>Tree shows job work and status indicators</w:t>
      </w:r>
    </w:p>
    <w:p>
      <w:r>
        <w:t>Node selection and navigation</w:t>
      </w:r>
    </w:p>
    <w:p>
      <w:r>
        <w:t>Tree filtering and search</w:t>
        <w:br/>
        <w:t xml:space="preserve"> Acceptance Criteria:</w:t>
      </w:r>
    </w:p>
    <w:p>
      <w:r>
        <w:t>Status tree displays correctly</w:t>
      </w:r>
    </w:p>
    <w:p>
      <w:r>
        <w:t>Navigation and filtering work properly</w:t>
      </w:r>
    </w:p>
    <w:p>
      <w:r>
        <w:t>FR-5: Design Task Management</w:t>
      </w:r>
    </w:p>
    <w:p>
      <w:r>
        <w:t>Description: Manage design tasks with access control and workflow integration.</w:t>
        <w:br/>
        <w:t xml:space="preserve"> Business Rules:</w:t>
      </w:r>
    </w:p>
    <w:p>
      <w:r>
        <w:t>Access control enforced</w:t>
      </w:r>
    </w:p>
    <w:p>
      <w:r>
        <w:t>Task creation, modification, and assignment</w:t>
      </w:r>
    </w:p>
    <w:p>
      <w:r>
        <w:t>Task validation and workflow integration</w:t>
        <w:br/>
        <w:t xml:space="preserve"> Acceptance Criteria:</w:t>
      </w:r>
    </w:p>
    <w:p>
      <w:r>
        <w:t>Access control works</w:t>
      </w:r>
    </w:p>
    <w:p>
      <w:r>
        <w:t>Task operations validate and update workflow correctly</w:t>
      </w:r>
    </w:p>
    <w:p>
      <w:r>
        <w:t>FR-6: Router Appending and Management</w:t>
      </w:r>
    </w:p>
    <w:p>
      <w:r>
        <w:t>Description: Append routers to jobs and manage relationships.</w:t>
        <w:br/>
        <w:t xml:space="preserve"> Business Rules:</w:t>
      </w:r>
    </w:p>
    <w:p>
      <w:r>
        <w:t>Router search, selection, and validation</w:t>
      </w:r>
    </w:p>
    <w:p>
      <w:r>
        <w:t>Quantity and build-to-stock options</w:t>
      </w:r>
    </w:p>
    <w:p>
      <w:r>
        <w:t>Job tree and status update after appending</w:t>
        <w:br/>
        <w:t xml:space="preserve"> Acceptance Criteria:</w:t>
      </w:r>
    </w:p>
    <w:p>
      <w:r>
        <w:t>Router append works correctly</w:t>
      </w:r>
    </w:p>
    <w:p>
      <w:r>
        <w:t>Validation, feedback, and error handling function</w:t>
      </w:r>
    </w:p>
    <w:p>
      <w:r>
        <w:t>FR-7: Design Step Details Management</w:t>
      </w:r>
    </w:p>
    <w:p>
      <w:r>
        <w:t>Description: Display and manage detailed information for design steps.</w:t>
        <w:br/>
        <w:t xml:space="preserve"> Business Rules:</w:t>
      </w:r>
    </w:p>
    <w:p>
      <w:r>
        <w:t>Display comprehensive step information</w:t>
      </w:r>
    </w:p>
    <w:p>
      <w:r>
        <w:t>Support updates and history tracking</w:t>
      </w:r>
    </w:p>
    <w:p>
      <w:r>
        <w:t>Integrate with workflow</w:t>
        <w:br/>
        <w:t xml:space="preserve"> Acceptance Criteria:</w:t>
      </w:r>
    </w:p>
    <w:p>
      <w:r>
        <w:t>Step details display and update correctly</w:t>
      </w:r>
    </w:p>
    <w:p>
      <w:r>
        <w:t>Validation and security enforced</w:t>
      </w:r>
    </w:p>
    <w:p>
      <w:r>
        <w:t>History tracking functions</w:t>
      </w:r>
    </w:p>
    <w:p>
      <w:r>
        <w:t>FR-8: Activity Stream and History Management</w:t>
      </w:r>
    </w:p>
    <w:p>
      <w:r>
        <w:t>Description: Track activity and router history with search and download functionality.</w:t>
        <w:br/>
        <w:t xml:space="preserve"> Business Rules:</w:t>
      </w:r>
    </w:p>
    <w:p>
      <w:r>
        <w:t>Display chronological activity for steps</w:t>
      </w:r>
    </w:p>
    <w:p>
      <w:r>
        <w:t>Router history tracking and filtering</w:t>
      </w:r>
    </w:p>
    <w:p>
      <w:r>
        <w:t>Download support</w:t>
        <w:br/>
        <w:t xml:space="preserve"> Acceptance Criteria:</w:t>
      </w:r>
    </w:p>
    <w:p>
      <w:r>
        <w:t>Activity stream and history display correctly</w:t>
      </w:r>
    </w:p>
    <w:p>
      <w:r>
        <w:t>Search, filtering, and download work properly</w:t>
      </w:r>
    </w:p>
    <w:p/>
    <w:p>
      <w:r>
        <w:t>4. User Workflows</w:t>
      </w:r>
    </w:p>
    <w:p>
      <w:r>
        <w:t>Workflow 1: Search and View Design Jobs</w:t>
      </w:r>
    </w:p>
    <w:p>
      <w:r>
        <w:t>Navigate to Design Module</w:t>
      </w:r>
    </w:p>
    <w:p>
      <w:r>
        <w:t>Enter job name in search field</w:t>
      </w:r>
    </w:p>
    <w:p>
      <w:r>
        <w:t>Apply customer and facility filters</w:t>
      </w:r>
    </w:p>
    <w:p>
      <w:r>
        <w:t>View filtered results</w:t>
      </w:r>
    </w:p>
    <w:p>
      <w:r>
        <w:t>Click job to view router information</w:t>
      </w:r>
    </w:p>
    <w:p>
      <w:r>
        <w:t>Display split-panel interface</w:t>
      </w:r>
    </w:p>
    <w:p>
      <w:r>
        <w:t>Workflow 2: Manage Design Router Information</w:t>
      </w:r>
    </w:p>
    <w:p>
      <w:r>
        <w:t>Access router info page</w:t>
      </w:r>
    </w:p>
    <w:p>
      <w:r>
        <w:t>Select router in tree</w:t>
      </w:r>
    </w:p>
    <w:p>
      <w:r>
        <w:t>Display step details in right panel</w:t>
      </w:r>
    </w:p>
    <w:p>
      <w:r>
        <w:t>Review activity stream</w:t>
      </w:r>
    </w:p>
    <w:p>
      <w:r>
        <w:t>Navigate to another router and review history</w:t>
      </w:r>
    </w:p>
    <w:p>
      <w:r>
        <w:t>Workflow 3: Append Router to Job</w:t>
      </w:r>
    </w:p>
    <w:p>
      <w:r>
        <w:t>Click "Append Router"</w:t>
      </w:r>
    </w:p>
    <w:p>
      <w:r>
        <w:t>Search and select router</w:t>
      </w:r>
    </w:p>
    <w:p>
      <w:r>
        <w:t>Confirm quantity and build-to-stock options</w:t>
      </w:r>
    </w:p>
    <w:p>
      <w:r>
        <w:t>Append router</w:t>
      </w:r>
    </w:p>
    <w:p>
      <w:r>
        <w:t>Update job tree and display success</w:t>
      </w:r>
    </w:p>
    <w:p>
      <w:r>
        <w:t>Workflow 4: Manage Design Tasks</w:t>
      </w:r>
    </w:p>
    <w:p>
      <w:r>
        <w:t>Open design task management dialog</w:t>
      </w:r>
    </w:p>
    <w:p>
      <w:r>
        <w:t>Verify access and review tasks</w:t>
      </w:r>
    </w:p>
    <w:p>
      <w:r>
        <w:t>Update task assignments and statuses</w:t>
      </w:r>
    </w:p>
    <w:p>
      <w:r>
        <w:t>Save changes</w:t>
      </w:r>
    </w:p>
    <w:p>
      <w:r>
        <w:t>Validate and update workflow</w:t>
      </w:r>
    </w:p>
    <w:p>
      <w:r>
        <w:t>Refresh status tree and confirm success</w:t>
      </w:r>
    </w:p>
    <w:p/>
    <w:p/>
    <w:p>
      <w:r>
        <w:br w:type="page"/>
      </w:r>
    </w:p>
    <w:p>
      <w:pPr>
        <w:pStyle w:val="Heading2"/>
      </w:pPr>
      <w:r>
        <w:t>Workflow-Manage Jobs.docx</w:t>
      </w:r>
    </w:p>
    <w:p>
      <w:r>
        <w:t>Functional Requirements Document (FRD)</w:t>
      </w:r>
    </w:p>
    <w:p>
      <w:r>
        <w:t>Module: Manage Jobs – Workflow</w:t>
      </w:r>
    </w:p>
    <w:p/>
    <w:p>
      <w:r>
        <w:t>1. Executive Summary</w:t>
      </w:r>
    </w:p>
    <w:p>
      <w:r>
        <w:t>The Manage Jobs module within the Workflow system provides a centralized interface to create, track, and manage jobs through their entire lifecycle. It enables users to initiate new jobs, review existing jobs, update job-related details, and ensure that all dependencies (work orders, routers, estimates, shipping, etc.) are correctly linked and maintained.</w:t>
      </w:r>
    </w:p>
    <w:p>
      <w:r>
        <w:t>This functionality is designed to ensure operational accuracy, streamline workflows, and maintain data consistency across interconnected modules such as Estimates, Work Orders, Routers, and Accounting.</w:t>
      </w:r>
    </w:p>
    <w:p>
      <w:r>
        <w:t>Key objectives:</w:t>
      </w:r>
    </w:p>
    <w:p>
      <w:r>
        <w:t>Provide a single entry point for job creation and management.</w:t>
      </w:r>
    </w:p>
    <w:p>
      <w:r>
        <w:t>Ensure smooth navigation across panels containing critical job details.</w:t>
      </w:r>
    </w:p>
    <w:p>
      <w:r>
        <w:t>Enforce validations, business rules, and status flows to reduce errors.</w:t>
      </w:r>
    </w:p>
    <w:p>
      <w:r>
        <w:t>Maintain complete auditability and compliance by tracking every change.</w:t>
      </w:r>
    </w:p>
    <w:p/>
    <w:p>
      <w:r>
        <w:t>2. Definitions &amp; Jargons</w:t>
      </w:r>
    </w:p>
    <w:p>
      <w:r>
        <w:t>Job: A manufacturing or service task tracked within the workflow system.</w:t>
      </w:r>
    </w:p>
    <w:p>
      <w:r>
        <w:t>Job Type: Categorization of jobs (e.g., Manufacturing, Service, Repair).</w:t>
      </w:r>
    </w:p>
    <w:p>
      <w:r>
        <w:t>Status Flow: Predefined progression of a job from creation to completion.</w:t>
      </w:r>
    </w:p>
    <w:p>
      <w:r>
        <w:t>Work Order (WO): An official order that defines the execution details of a job.</w:t>
      </w:r>
    </w:p>
    <w:p>
      <w:r>
        <w:t>Router: Defines the sequence of operations required to complete a job.</w:t>
      </w:r>
    </w:p>
    <w:p>
      <w:r>
        <w:t>Estimate: Predicted hours or cost for completing a job, compared against actuals.</w:t>
      </w:r>
    </w:p>
    <w:p>
      <w:r>
        <w:t>Panels: Sections within the Manage Jobs screen that display and allow editing of specific job attributes (e.g., Header, Router, Shipper).</w:t>
      </w:r>
    </w:p>
    <w:p>
      <w:r>
        <w:t>Audit Trail: System log that captures who performed which action and when.</w:t>
      </w:r>
    </w:p>
    <w:p/>
    <w:p>
      <w:r>
        <w:t>3. Functional Requirements</w:t>
      </w:r>
    </w:p>
    <w:p>
      <w:r>
        <w:t>FR-1: Job Creation</w:t>
      </w:r>
    </w:p>
    <w:p>
      <w:r>
        <w:t>Description:</w:t>
        <w:br/>
        <w:t xml:space="preserve"> Users must be able to create a new job by providing mandatory details such as Job Type, Customer, and Planned Start/End dates.</w:t>
      </w:r>
    </w:p>
    <w:p>
      <w:r>
        <w:t>Business Rules:</w:t>
      </w:r>
    </w:p>
    <w:p>
      <w:r>
        <w:t>All mandatory fields must be filled before saving.</w:t>
      </w:r>
    </w:p>
    <w:p>
      <w:r>
        <w:t>System auto-generates a unique Job ID.</w:t>
      </w:r>
    </w:p>
    <w:p>
      <w:r>
        <w:t>Default status for a newly created job is Created.</w:t>
      </w:r>
    </w:p>
    <w:p>
      <w:r>
        <w:t>Acceptance Criteria:</w:t>
      </w:r>
    </w:p>
    <w:p>
      <w:r>
        <w:t>✅ Given a logged-in user, when all mandatory fields are entered, then the job is successfully created with a unique ID.</w:t>
      </w:r>
    </w:p>
    <w:p>
      <w:r>
        <w:t>✅ System assigns default status “Created” to the new job.</w:t>
      </w:r>
    </w:p>
    <w:p>
      <w:r>
        <w:t>✅ Audit trail logs user ID, timestamp, and creation details.</w:t>
      </w:r>
    </w:p>
    <w:p/>
    <w:p>
      <w:r>
        <w:t>FR-2: Job Management (Panels Overview)</w:t>
      </w:r>
    </w:p>
    <w:p>
      <w:r>
        <w:t>Description:</w:t>
        <w:br/>
        <w:t xml:space="preserve"> The Manage Jobs screen will contain multiple panels that allow users to view, edit, and manage different aspects of a job.</w:t>
      </w:r>
    </w:p>
    <w:p>
      <w:r>
        <w:t>Panels include:</w:t>
      </w:r>
    </w:p>
    <w:p>
      <w:r>
        <w:t>Header – Basic job details (ID, Type, Status, Customer).</w:t>
      </w:r>
    </w:p>
    <w:p>
      <w:r>
        <w:t>Router – Operation sequence linked to job.</w:t>
      </w:r>
    </w:p>
    <w:p>
      <w:r>
        <w:t>Work Orders – Associated work orders.</w:t>
      </w:r>
    </w:p>
    <w:p>
      <w:r>
        <w:t>Shipper – Shipment details if applicable.</w:t>
      </w:r>
    </w:p>
    <w:p>
      <w:r>
        <w:t>Estimates – Estimated vs. actual hours.</w:t>
      </w:r>
    </w:p>
    <w:p>
      <w:r>
        <w:t>Notes/Comments – Internal notes for collaboration.</w:t>
      </w:r>
    </w:p>
    <w:p>
      <w:r>
        <w:t>Attachments – Related documents.</w:t>
      </w:r>
    </w:p>
    <w:p>
      <w:r>
        <w:t>Job Costing – Financial tracking.</w:t>
      </w:r>
    </w:p>
    <w:p>
      <w:r>
        <w:t>Status History – Log of job status changes.</w:t>
      </w:r>
    </w:p>
    <w:p>
      <w:r>
        <w:t>Linked Entities – Related jobs or references.</w:t>
      </w:r>
    </w:p>
    <w:p>
      <w:r>
        <w:t>Audit Trail – User activity logs.</w:t>
      </w:r>
    </w:p>
    <w:p>
      <w:r>
        <w:t>Additional Panels – As defined by configuration.</w:t>
      </w:r>
    </w:p>
    <w:p>
      <w:r>
        <w:t>Business Rules:</w:t>
      </w:r>
    </w:p>
    <w:p>
      <w:r>
        <w:t>Panels should load data contextually based on the selected job.</w:t>
      </w:r>
    </w:p>
    <w:p>
      <w:r>
        <w:t>Editing is role-based; unauthorized users will have read-only access.</w:t>
      </w:r>
    </w:p>
    <w:p>
      <w:r>
        <w:t>Router and Work Orders panels are mandatory for job progression.</w:t>
      </w:r>
    </w:p>
    <w:p>
      <w:r>
        <w:t>Acceptance Criteria:</w:t>
      </w:r>
    </w:p>
    <w:p>
      <w:r>
        <w:t>✅ Each panel displays the correct dataset for the selected job.</w:t>
      </w:r>
    </w:p>
    <w:p>
      <w:r>
        <w:t>✅ Unauthorized users cannot edit restricted panels.</w:t>
      </w:r>
    </w:p>
    <w:p>
      <w:r>
        <w:t>✅ Router and WO must be linked before job status moves to “In Progress.”</w:t>
      </w:r>
    </w:p>
    <w:p/>
    <w:p>
      <w:r>
        <w:t>FR-3: Status Flow Management</w:t>
      </w:r>
    </w:p>
    <w:p>
      <w:r>
        <w:t>Description:</w:t>
        <w:br/>
        <w:t xml:space="preserve"> Jobs must follow a controlled status flow from creation to completion.</w:t>
      </w:r>
    </w:p>
    <w:p>
      <w:r>
        <w:t>Business Rules:</w:t>
      </w:r>
    </w:p>
    <w:p>
      <w:r>
        <w:t>Default flow: Created → In Progress → On Hold → Completed → Closed.</w:t>
      </w:r>
    </w:p>
    <w:p>
      <w:r>
        <w:t>Only authorized roles can move a job to the next status.</w:t>
      </w:r>
    </w:p>
    <w:p>
      <w:r>
        <w:t>“Completed” status requires validation of router and WO closure.</w:t>
      </w:r>
    </w:p>
    <w:p>
      <w:r>
        <w:t>Acceptance Criteria:</w:t>
      </w:r>
    </w:p>
    <w:p>
      <w:r>
        <w:t>✅ Job status updates only when validations pass.</w:t>
      </w:r>
    </w:p>
    <w:p>
      <w:r>
        <w:t>✅ Unauthorized attempts to change status are blocked.</w:t>
      </w:r>
    </w:p>
    <w:p>
      <w:r>
        <w:t>✅ Audit trail records all status transitions.</w:t>
      </w:r>
    </w:p>
    <w:p/>
    <w:p>
      <w:r>
        <w:t>FR-4: Edit and Update Job Details</w:t>
      </w:r>
    </w:p>
    <w:p>
      <w:r>
        <w:t>Description:</w:t>
        <w:br/>
        <w:t xml:space="preserve"> Users should be able to edit existing jobs (headers, estimates, router, etc.).</w:t>
      </w:r>
    </w:p>
    <w:p>
      <w:r>
        <w:t>Business Rules:</w:t>
      </w:r>
    </w:p>
    <w:p>
      <w:r>
        <w:t>Edit option is enabled only for jobs in “Created” or “In Progress.”</w:t>
      </w:r>
    </w:p>
    <w:p>
      <w:r>
        <w:t>Status-dependent validations restrict edits on completed jobs.</w:t>
      </w:r>
    </w:p>
    <w:p>
      <w:r>
        <w:t>Acceptance Criteria:</w:t>
      </w:r>
    </w:p>
    <w:p>
      <w:r>
        <w:t>✅ User can update job details when status = Created/In Progress.</w:t>
      </w:r>
    </w:p>
    <w:p>
      <w:r>
        <w:t>✅ Save operation updates the job and logs changes.</w:t>
      </w:r>
    </w:p>
    <w:p>
      <w:r>
        <w:t>✅ System blocks updates for jobs in “Closed” status.</w:t>
      </w:r>
    </w:p>
    <w:p/>
    <w:p>
      <w:r>
        <w:t>FR-5: Linking Jobs to Work Orders &amp; Routers</w:t>
      </w:r>
    </w:p>
    <w:p>
      <w:r>
        <w:t>Description:</w:t>
        <w:br/>
        <w:t xml:space="preserve"> Users must be able to link jobs with relevant Work Orders and Router operations.</w:t>
      </w:r>
    </w:p>
    <w:p>
      <w:r>
        <w:t>Business Rules:</w:t>
      </w:r>
    </w:p>
    <w:p>
      <w:r>
        <w:t>Router must be assigned before moving to “In Progress.”</w:t>
      </w:r>
    </w:p>
    <w:p>
      <w:r>
        <w:t>A job may have multiple WOs; at least one WO is required.</w:t>
      </w:r>
    </w:p>
    <w:p>
      <w:r>
        <w:t>System validates consistency between Router and WO.</w:t>
      </w:r>
    </w:p>
    <w:p>
      <w:r>
        <w:t>Acceptance Criteria:</w:t>
      </w:r>
    </w:p>
    <w:p>
      <w:r>
        <w:t>✅ User can successfully link router and WO during job creation/edit.</w:t>
      </w:r>
    </w:p>
    <w:p>
      <w:r>
        <w:t>✅ System prevents job progression without required WO/Router.</w:t>
      </w:r>
    </w:p>
    <w:p>
      <w:r>
        <w:t>✅ Inconsistencies trigger error messages.</w:t>
      </w:r>
    </w:p>
    <w:p/>
    <w:p>
      <w:r>
        <w:t>4. User Flows</w:t>
      </w:r>
    </w:p>
    <w:p>
      <w:r>
        <w:t>Primary Flow: Job Lifecycle</w:t>
      </w:r>
    </w:p>
    <w:p>
      <w:r>
        <w:t>User logs in → navigates to Manage Jobs.</w:t>
      </w:r>
    </w:p>
    <w:p>
      <w:r>
        <w:t>Creates a new job (mandatory fields).</w:t>
      </w:r>
    </w:p>
    <w:p>
      <w:r>
        <w:t>Links Router + Work Orders.</w:t>
      </w:r>
    </w:p>
    <w:p>
      <w:r>
        <w:t>Adds estimates, notes, or attachments.</w:t>
      </w:r>
    </w:p>
    <w:p>
      <w:r>
        <w:t>Updates status from Created → In Progress once Router/WO linked.</w:t>
      </w:r>
    </w:p>
    <w:p>
      <w:r>
        <w:t>Tracks actual vs. estimated hours in Estimates panel.</w:t>
      </w:r>
    </w:p>
    <w:p>
      <w:r>
        <w:t>Marks job as Completed once operations close.</w:t>
      </w:r>
    </w:p>
    <w:p>
      <w:r>
        <w:t>Final review → move to Closed.</w:t>
      </w:r>
    </w:p>
    <w:p>
      <w:r>
        <w:t>Alternate Flow: Editing Existing Job</w:t>
      </w:r>
    </w:p>
    <w:p>
      <w:r>
        <w:t>User selects an existing job.</w:t>
      </w:r>
    </w:p>
    <w:p>
      <w:r>
        <w:t>Clicks Edit → opens relevant panels.</w:t>
      </w:r>
    </w:p>
    <w:p>
      <w:r>
        <w:t>Updates fields within allowed status range.</w:t>
      </w:r>
    </w:p>
    <w:p>
      <w:r>
        <w:t>Saves updates → audit log captures details.</w:t>
      </w:r>
    </w:p>
    <w:p/>
    <w:p>
      <w:r>
        <w:t>5. Error Handling</w:t>
      </w:r>
    </w:p>
    <w:p>
      <w:r>
        <w:t>Scenarios &amp; Error Types:</w:t>
      </w:r>
    </w:p>
    <w:p>
      <w:r>
        <w:t>Validation Errors:</w:t>
      </w:r>
    </w:p>
    <w:p>
      <w:r>
        <w:t>Missing mandatory fields → “Job Type is required.”</w:t>
      </w:r>
    </w:p>
    <w:p>
      <w:r>
        <w:t>Router not linked → “Router must be assigned before progressing.”</w:t>
      </w:r>
    </w:p>
    <w:p>
      <w:r>
        <w:t>Business Logic Errors:</w:t>
      </w:r>
    </w:p>
    <w:p>
      <w:r>
        <w:t>Invalid status transition → “Cannot move job from Completed to In Progress.”</w:t>
      </w:r>
    </w:p>
    <w:p>
      <w:r>
        <w:t>Unauthorized edit → “You do not have permission to edit this field.”</w:t>
      </w:r>
    </w:p>
    <w:p>
      <w:r>
        <w:t>System Errors:</w:t>
      </w:r>
    </w:p>
    <w:p>
      <w:r>
        <w:t>Database inconsistency or downtime → “Unable to save job, please retry.”</w:t>
      </w:r>
    </w:p>
    <w:p/>
    <w:p>
      <w:r>
        <w:t>6. Assumptions &amp; Dependencies</w:t>
      </w:r>
    </w:p>
    <w:p>
      <w:r>
        <w:t>Assumes user authentication &amp; authorization are handled by the core Workflow system.</w:t>
      </w:r>
    </w:p>
    <w:p>
      <w:r>
        <w:t>Assumes integration with Estimates, Routers, WOs, and Shipper modules.</w:t>
      </w:r>
    </w:p>
    <w:p>
      <w:r>
        <w:t>Dependencies: Job module relies on the availability of Router &amp; WO data.</w:t>
      </w:r>
    </w:p>
    <w:p>
      <w:r>
        <w:t>Status flow and validations must align with organization-wide workflows.</w:t>
      </w:r>
    </w:p>
    <w:p/>
    <w:p>
      <w:r>
        <w:t>7. Glossary</w:t>
      </w:r>
    </w:p>
    <w:p>
      <w:r>
        <w:t>Created: Initial state of a job.</w:t>
      </w:r>
    </w:p>
    <w:p>
      <w:r>
        <w:t>In Progress: Job actively being worked on with linked WO/Router.</w:t>
      </w:r>
    </w:p>
    <w:p>
      <w:r>
        <w:t>On Hold: Temporarily paused job.</w:t>
      </w:r>
    </w:p>
    <w:p>
      <w:r>
        <w:t>Completed: All operations finished, awaiting review.</w:t>
      </w:r>
    </w:p>
    <w:p>
      <w:r>
        <w:t>Closed: Finalized job, no further edits allowed.</w:t>
      </w:r>
    </w:p>
    <w:p/>
    <w:p>
      <w:r>
        <w:t>8. Appendix (Diagrams)</w:t>
      </w:r>
    </w:p>
    <w:p>
      <w:r>
        <w:t>Status Flow Diagram: Visual representation of job lifecycle.</w:t>
      </w:r>
    </w:p>
    <w:p>
      <w:r>
        <w:t>Panel Layout Diagram: Illustration of panels in Manage Jobs screen.</w:t>
      </w:r>
    </w:p>
    <w:p>
      <w:r>
        <w:t>User Journey Flowchart: End-to-end flow from job creation to closure.</w:t>
      </w:r>
    </w:p>
    <w:p/>
    <w:p/>
    <w:p/>
    <w:p/>
    <w:p/>
    <w:p>
      <w:r>
        <w:t>6.1 Due Date Adjustment</w:t>
      </w:r>
    </w:p>
    <w:p>
      <w:r>
        <w:t>6.1.1 Process Flow</w:t>
      </w:r>
    </w:p>
    <w:p>
      <w:r>
        <w:t>User clicks "Adjust Due Date" in Panel 3</w:t>
      </w:r>
    </w:p>
    <w:p>
      <w:r>
        <w:t>Date Picker opens with current due date</w:t>
      </w:r>
    </w:p>
    <w:p>
      <w:r>
        <w:t>User selects new due date</w:t>
      </w:r>
    </w:p>
    <w:p>
      <w:r>
        <w:t>System validates new date</w:t>
      </w:r>
    </w:p>
    <w:p>
      <w:r>
        <w:t>Impact analysis shows affected items</w:t>
      </w:r>
    </w:p>
    <w:p>
      <w:r>
        <w:t>User enters reason for change</w:t>
      </w:r>
    </w:p>
    <w:p>
      <w:r>
        <w:t>Confirmation dialog shows impact</w:t>
      </w:r>
    </w:p>
    <w:p>
      <w:r>
        <w:t>User confirms change</w:t>
      </w:r>
    </w:p>
    <w:p>
      <w:r>
        <w:t>System updates due date</w:t>
      </w:r>
    </w:p>
    <w:p>
      <w:r>
        <w:t>Notifications sent to stakeholders</w:t>
        <w:br/>
        <w:br/>
        <w:br/>
      </w:r>
    </w:p>
    <w:p>
      <w:r>
        <w:t>.4.1 Job Status Flow</w:t>
      </w:r>
    </w:p>
    <w:p>
      <w:r>
        <w:t>text</w:t>
      </w:r>
    </w:p>
    <w:p>
      <w:r>
        <w:t>Open → Design → Production Ready → In Process → Completed → Closed</w:t>
      </w:r>
    </w:p>
    <w:p>
      <w:r>
        <w:t xml:space="preserve">  ↓      ↓           ↓              ↓           ↓</w:t>
      </w:r>
    </w:p>
    <w:p>
      <w:r>
        <w:t>On Hold ← → On Hold ← → On Hold ← → On Hold ← → On Hold</w:t>
      </w:r>
    </w:p>
    <w:p>
      <w:r>
        <w:t>6.4.2 Status Definitions</w:t>
      </w:r>
    </w:p>
    <w:p/>
    <w:p/>
    <w:p/>
    <w:p>
      <w:r>
        <w:br w:type="page"/>
      </w:r>
    </w:p>
    <w:p>
      <w:pPr>
        <w:pStyle w:val="Heading2"/>
      </w:pPr>
      <w:r>
        <w:t>Workflow- Manage WO.docx</w:t>
      </w:r>
    </w:p>
    <w:p>
      <w:r>
        <w:t>Functional Requirements Document (FRD)</w:t>
      </w:r>
    </w:p>
    <w:p>
      <w:r>
        <w:t>Manage Work Order Module</w:t>
      </w:r>
    </w:p>
    <w:p>
      <w:r>
        <w:t>1. Introduction</w:t>
      </w:r>
    </w:p>
    <w:p>
      <w:r>
        <w:t>Description</w:t>
      </w:r>
    </w:p>
    <w:p>
      <w:r>
        <w:t>The Manage Work Order Module is a system component within the workflow module that enables viewing, managing, and processing work orders in a manufacturing environment. Work orders are created from routers and managed throughout their lifecycle, from creation to production execution. The system provides a split-panel interface for listing work orders and viewing details, along with capabilities for modification, sending to production, material issuing, reporting, and batch operations.</w:t>
      </w:r>
    </w:p>
    <w:p/>
    <w:p>
      <w:r>
        <w:t>2. Definitions &amp; Jargons</w:t>
      </w:r>
    </w:p>
    <w:p/>
    <w:p>
      <w:r>
        <w:t>3. Functional Requirements</w:t>
      </w:r>
    </w:p>
    <w:p>
      <w:r>
        <w:t>FR-1: Work Order Listing and Search</w:t>
      </w:r>
    </w:p>
    <w:p>
      <w:r>
        <w:t>Description: Provide work order listing with search, filter, and selection in a split-panel layout.</w:t>
      </w:r>
    </w:p>
    <w:p>
      <w:r>
        <w:t>Business Rules:</w:t>
      </w:r>
    </w:p>
    <w:p>
      <w:r>
        <w:t>Display work orders in a configurable, sortable data table</w:t>
      </w:r>
    </w:p>
    <w:p>
      <w:r>
        <w:t>Support search/filter by job, status, dates, and other criteria</w:t>
      </w:r>
    </w:p>
    <w:p>
      <w:r>
        <w:t>Allow work order selection for detailed view</w:t>
      </w:r>
    </w:p>
    <w:p>
      <w:r>
        <w:t>Customizable table columns and pagination</w:t>
      </w:r>
    </w:p>
    <w:p>
      <w:r>
        <w:t>Show key information: Job Work Order ID, details, and status</w:t>
      </w:r>
    </w:p>
    <w:p>
      <w:r>
        <w:t>Acceptance Criteria:</w:t>
      </w:r>
    </w:p>
    <w:p>
      <w:r>
        <w:t>Listing shows all accessible work orders in a configurable table</w:t>
      </w:r>
    </w:p>
    <w:p>
      <w:r>
        <w:t>Search and filter function correctly with multiple criteria</w:t>
      </w:r>
    </w:p>
    <w:p>
      <w:r>
        <w:t>Selected work orders update detail panel automatically</w:t>
      </w:r>
    </w:p>
    <w:p>
      <w:r>
        <w:t>Table configuration can be saved per user</w:t>
      </w:r>
    </w:p>
    <w:p>
      <w:r>
        <w:t>Pagination handles large datasets efficiently</w:t>
      </w:r>
    </w:p>
    <w:p>
      <w:r>
        <w:t>FR-2: Work Order Details Management</w:t>
      </w:r>
    </w:p>
    <w:p>
      <w:r>
        <w:t>Description: Provide comprehensive details panel for work order information including materials, operations, and status.</w:t>
      </w:r>
    </w:p>
    <w:p>
      <w:r>
        <w:t>Business Rules:</w:t>
      </w:r>
    </w:p>
    <w:p>
      <w:r>
        <w:t>Display full information including job work, materials, and operations</w:t>
      </w:r>
    </w:p>
    <w:p>
      <w:r>
        <w:t>Show real-time status updates and cost verification</w:t>
      </w:r>
    </w:p>
    <w:p>
      <w:r>
        <w:t>Include change request links and hold indicators</w:t>
      </w:r>
    </w:p>
    <w:p>
      <w:r>
        <w:t>Navigation to related operations supported</w:t>
      </w:r>
    </w:p>
    <w:p>
      <w:r>
        <w:t>Acceptance Criteria:</w:t>
      </w:r>
    </w:p>
    <w:p>
      <w:r>
        <w:t>Panel displays complete work order information</w:t>
      </w:r>
    </w:p>
    <w:p>
      <w:r>
        <w:t>Real-time status updates are accurate</w:t>
      </w:r>
    </w:p>
    <w:p>
      <w:r>
        <w:t>Cost verification works as expected</w:t>
      </w:r>
    </w:p>
    <w:p>
      <w:r>
        <w:t>Change request integration and hold indicators function correctly</w:t>
      </w:r>
    </w:p>
    <w:p>
      <w:r>
        <w:t>FR-3: Work Order Modification and Rework</w:t>
      </w:r>
    </w:p>
    <w:p>
      <w:r>
        <w:t>Description: Allow authorized users to modify work orders and create rework orders.</w:t>
      </w:r>
    </w:p>
    <w:p>
      <w:r>
        <w:t>Business Rules:</w:t>
      </w:r>
    </w:p>
    <w:p>
      <w:r>
        <w:t>Modification allowed only for authorized users</w:t>
      </w:r>
    </w:p>
    <w:p>
      <w:r>
        <w:t>Cannot modify if supply is closed</w:t>
      </w:r>
    </w:p>
    <w:p>
      <w:r>
        <w:t>Maintain audit trail for all changes</w:t>
      </w:r>
    </w:p>
    <w:p>
      <w:r>
        <w:t>Support rework for quality issues</w:t>
      </w:r>
    </w:p>
    <w:p>
      <w:r>
        <w:t>Acceptance Criteria:</w:t>
      </w:r>
    </w:p>
    <w:p>
      <w:r>
        <w:t>Only authorized users can modify work orders</w:t>
      </w:r>
    </w:p>
    <w:p>
      <w:r>
        <w:t>Complete audit trail maintained</w:t>
      </w:r>
    </w:p>
    <w:p>
      <w:r>
        <w:t>Rework process functions correctly</w:t>
      </w:r>
    </w:p>
    <w:p>
      <w:r>
        <w:t>Supply closure prevents modification</w:t>
      </w:r>
    </w:p>
    <w:p>
      <w:r>
        <w:t>FR-4: Production Integration</w:t>
      </w:r>
    </w:p>
    <w:p>
      <w:r>
        <w:t>Description: Send work orders to production and receive them back.</w:t>
      </w:r>
    </w:p>
    <w:p>
      <w:r>
        <w:t>Business Rules:</w:t>
      </w:r>
    </w:p>
    <w:p>
      <w:r>
        <w:t>Track work order status in production</w:t>
      </w:r>
    </w:p>
    <w:p>
      <w:r>
        <w:t>Support batch operations</w:t>
      </w:r>
    </w:p>
    <w:p>
      <w:r>
        <w:t>Maintain lifecycle tracking</w:t>
      </w:r>
    </w:p>
    <w:p>
      <w:r>
        <w:t>Acceptance Criteria:</w:t>
      </w:r>
    </w:p>
    <w:p>
      <w:r>
        <w:t>Send/receive to/from production works individually and in batches</w:t>
      </w:r>
    </w:p>
    <w:p>
      <w:r>
        <w:t>Production status tracking is accurate and visible</w:t>
      </w:r>
    </w:p>
    <w:p>
      <w:r>
        <w:t>FR-5: Material Management and Issuing</w:t>
      </w:r>
    </w:p>
    <w:p>
      <w:r>
        <w:t>Description: Issue materials to work orders and manage requirements.</w:t>
      </w:r>
    </w:p>
    <w:p>
      <w:r>
        <w:t>Business Rules:</w:t>
      </w:r>
    </w:p>
    <w:p>
      <w:r>
        <w:t>Issue materials from inventory with proper tracking</w:t>
      </w:r>
    </w:p>
    <w:p>
      <w:r>
        <w:t>Generate pick lists for required materials</w:t>
      </w:r>
    </w:p>
    <w:p>
      <w:r>
        <w:t>Prevent issuing to closed work orders</w:t>
      </w:r>
    </w:p>
    <w:p>
      <w:r>
        <w:t>Acceptance Criteria:</w:t>
      </w:r>
    </w:p>
    <w:p>
      <w:r>
        <w:t>Material issue updates inventory and work order correctly</w:t>
      </w:r>
    </w:p>
    <w:p>
      <w:r>
        <w:t>Pick lists generated accurately</w:t>
      </w:r>
    </w:p>
    <w:p>
      <w:r>
        <w:t>Closed work order prevention works</w:t>
      </w:r>
    </w:p>
    <w:p>
      <w:r>
        <w:t>FR-6: Purchase Order Management</w:t>
      </w:r>
    </w:p>
    <w:p>
      <w:r>
        <w:t>Description: Request outside operation POs and manage integration.</w:t>
      </w:r>
    </w:p>
    <w:p>
      <w:r>
        <w:t>Business Rules:</w:t>
      </w:r>
    </w:p>
    <w:p>
      <w:r>
        <w:t>PO requests must be tracked and documented</w:t>
      </w:r>
    </w:p>
    <w:p>
      <w:r>
        <w:t>Support approval workflows and cost tracking</w:t>
      </w:r>
    </w:p>
    <w:p>
      <w:r>
        <w:t>Acceptance Criteria:</w:t>
      </w:r>
    </w:p>
    <w:p>
      <w:r>
        <w:t>PO requests function correctly</w:t>
      </w:r>
    </w:p>
    <w:p>
      <w:r>
        <w:t>Integration with work orders is seamless</w:t>
      </w:r>
    </w:p>
    <w:p>
      <w:r>
        <w:t>Approval workflows work as expected</w:t>
      </w:r>
    </w:p>
    <w:p>
      <w:r>
        <w:t>FR-7: Reporting and Printing</w:t>
      </w:r>
    </w:p>
    <w:p>
      <w:r>
        <w:t>Description: Provide reporting and printing, including bulk operations.</w:t>
      </w:r>
    </w:p>
    <w:p>
      <w:r>
        <w:t>Business Rules:</w:t>
      </w:r>
    </w:p>
    <w:p>
      <w:r>
        <w:t>Individual and bulk printing of work orders</w:t>
      </w:r>
    </w:p>
    <w:p>
      <w:r>
        <w:t>Support labor operation and box label reports</w:t>
      </w:r>
    </w:p>
    <w:p>
      <w:r>
        <w:t>Acceptance Criteria:</w:t>
      </w:r>
    </w:p>
    <w:p>
      <w:r>
        <w:t>Printing and reports work accurately</w:t>
      </w:r>
    </w:p>
    <w:p>
      <w:r>
        <w:t>Bulk printing handled efficiently</w:t>
      </w:r>
    </w:p>
    <w:p>
      <w:r>
        <w:t>Permission-based access enforced</w:t>
      </w:r>
    </w:p>
    <w:p>
      <w:r>
        <w:t>FR-8: Change Request Integration</w:t>
      </w:r>
    </w:p>
    <w:p>
      <w:r>
        <w:t>Description: Integrate change requests for modifications and hold management.</w:t>
      </w:r>
    </w:p>
    <w:p>
      <w:r>
        <w:t>Business Rules:</w:t>
      </w:r>
    </w:p>
    <w:p>
      <w:r>
        <w:t>Allow creation of change requests from work orders</w:t>
      </w:r>
    </w:p>
    <w:p>
      <w:r>
        <w:t>Maintain proper workflow and hold indicators</w:t>
      </w:r>
    </w:p>
    <w:p>
      <w:r>
        <w:t>Acceptance Criteria:</w:t>
      </w:r>
    </w:p>
    <w:p>
      <w:r>
        <w:t>Change request creation and linking works</w:t>
      </w:r>
    </w:p>
    <w:p>
      <w:r>
        <w:t>Hold status prevents inappropriate operations</w:t>
      </w:r>
    </w:p>
    <w:p>
      <w:r>
        <w:t>Resolution and release process functions</w:t>
      </w:r>
    </w:p>
    <w:p/>
    <w:p>
      <w:r>
        <w:t>4. User Workflows</w:t>
      </w:r>
    </w:p>
    <w:p>
      <w:r>
        <w:t>Workflow 1: View and Manage Work Orders</w:t>
      </w:r>
    </w:p>
    <w:p>
      <w:r>
        <w:t>Navigate to Work Orders module</w:t>
      </w:r>
    </w:p>
    <w:p>
      <w:r>
        <w:t>Display split-panel listing</w:t>
      </w:r>
    </w:p>
    <w:p>
      <w:r>
        <w:t>Apply filters</w:t>
      </w:r>
    </w:p>
    <w:p>
      <w:r>
        <w:t>Select work order</w:t>
      </w:r>
    </w:p>
    <w:p>
      <w:r>
        <w:t>Display work order details</w:t>
      </w:r>
    </w:p>
    <w:p>
      <w:r>
        <w:t>Perform operations (modify, send to production, etc.)</w:t>
      </w:r>
    </w:p>
    <w:p>
      <w:r>
        <w:t>Update work order status</w:t>
      </w:r>
    </w:p>
    <w:p>
      <w:r>
        <w:t>Maintain audit trail</w:t>
      </w:r>
    </w:p>
    <w:p>
      <w:r>
        <w:t>Workflow 2: Modify Work Order</w:t>
      </w:r>
    </w:p>
    <w:p>
      <w:r>
        <w:t>Select work order</w:t>
      </w:r>
    </w:p>
    <w:p>
      <w:r>
        <w:t>Click “Modify”</w:t>
      </w:r>
    </w:p>
    <w:p>
      <w:r>
        <w:t>Validate permissions and status</w:t>
      </w:r>
    </w:p>
    <w:p>
      <w:r>
        <w:t>Update details</w:t>
      </w:r>
    </w:p>
    <w:p>
      <w:r>
        <w:t>Save modifications</w:t>
      </w:r>
    </w:p>
    <w:p>
      <w:r>
        <w:t>System validates and updates audit trail</w:t>
      </w:r>
    </w:p>
    <w:p>
      <w:r>
        <w:t>Confirm successful modification</w:t>
      </w:r>
    </w:p>
    <w:p>
      <w:r>
        <w:t>Workflow 3: Send Work Orders to Production</w:t>
      </w:r>
    </w:p>
    <w:p>
      <w:r>
        <w:t>Select work orders</w:t>
      </w:r>
    </w:p>
    <w:p>
      <w:r>
        <w:t>Click “Send to Production”</w:t>
      </w:r>
    </w:p>
    <w:p>
      <w:r>
        <w:t>Configure parameters</w:t>
      </w:r>
    </w:p>
    <w:p>
      <w:r>
        <w:t>Validate work order status</w:t>
      </w:r>
    </w:p>
    <w:p>
      <w:r>
        <w:t>Update status to “In Production”</w:t>
      </w:r>
    </w:p>
    <w:p>
      <w:r>
        <w:t>Generate documentation and notifications</w:t>
      </w:r>
    </w:p>
    <w:p>
      <w:r>
        <w:t>Workflow 4: Issue Materials to Work Order</w:t>
      </w:r>
    </w:p>
    <w:p>
      <w:r>
        <w:t>Select work order</w:t>
      </w:r>
    </w:p>
    <w:p>
      <w:r>
        <w:t>Click “Issue Material”</w:t>
      </w:r>
    </w:p>
    <w:p>
      <w:r>
        <w:t>Review requirements and availability</w:t>
      </w:r>
    </w:p>
    <w:p>
      <w:r>
        <w:t>Confirm quantities</w:t>
      </w:r>
    </w:p>
    <w:p>
      <w:r>
        <w:t>Validate availability</w:t>
      </w:r>
    </w:p>
    <w:p>
      <w:r>
        <w:t>Process material issue and update inventory</w:t>
      </w:r>
    </w:p>
    <w:p>
      <w:r>
        <w:t>Generate documentation</w:t>
      </w:r>
    </w:p>
    <w:p/>
    <w:p/>
    <w:p>
      <w:r>
        <w:br w:type="page"/>
      </w:r>
    </w:p>
    <w:p>
      <w:pPr>
        <w:pStyle w:val="Heading2"/>
      </w:pPr>
      <w:r>
        <w:t>Workflow -Active Work.docx</w:t>
      </w:r>
    </w:p>
    <w:p>
      <w:r>
        <w:t>Functional Requirements Document (FRD)</w:t>
      </w:r>
    </w:p>
    <w:p>
      <w:r>
        <w:t>Module: Workflow – Active Work</w:t>
      </w:r>
    </w:p>
    <w:p/>
    <w:p>
      <w:r>
        <w:t>1. Overview</w:t>
      </w:r>
    </w:p>
    <w:p>
      <w:r>
        <w:t>The Active Work module is a sub-module within the Workflow system designed to track real-time user work activities. It enables users to:</w:t>
      </w:r>
    </w:p>
    <w:p>
      <w:r>
        <w:t>Clock in/out of specific design steps.</w:t>
      </w:r>
    </w:p>
    <w:p>
      <w:r>
        <w:t>Track and accumulate time spent on design tasks.</w:t>
      </w:r>
    </w:p>
    <w:p>
      <w:r>
        <w:t>Manage active work sessions with system-driven validations.</w:t>
      </w:r>
    </w:p>
    <w:p/>
    <w:p>
      <w:r>
        <w:t>2. Definitions &amp; Jargons</w:t>
      </w:r>
    </w:p>
    <w:p/>
    <w:p/>
    <w:p>
      <w:r>
        <w:t>3. Functional Requirements</w:t>
      </w:r>
    </w:p>
    <w:p>
      <w:r>
        <w:t>FR-1: Clock Into Design Step</w:t>
      </w:r>
    </w:p>
    <w:p>
      <w:r>
        <w:t>Description:</w:t>
        <w:br/>
        <w:t xml:space="preserve"> System shall allow users to clock in to a specific design step.</w:t>
      </w:r>
    </w:p>
    <w:p>
      <w:r>
        <w:t>Business Rules:</w:t>
      </w:r>
    </w:p>
    <w:p>
      <w:r>
        <w:t>Users must have View Jobs activity permission.</w:t>
      </w:r>
    </w:p>
    <w:p>
      <w:r>
        <w:t>Only one active session per user is allowed.</w:t>
      </w:r>
    </w:p>
    <w:p>
      <w:r>
        <w:t>Target design steps must be valid and active.</w:t>
      </w:r>
    </w:p>
    <w:p>
      <w:r>
        <w:t>Clock-in time must be current or past (not future).</w:t>
      </w:r>
    </w:p>
    <w:p>
      <w:r>
        <w:t>On new clock-in, system must auto-clock out any previously active session.</w:t>
      </w:r>
    </w:p>
    <w:p>
      <w:r>
        <w:t>Acceptance Criteria:</w:t>
      </w:r>
    </w:p>
    <w:p>
      <w:r>
        <w:t>Given a valid user and design step, when user clocks in, then:</w:t>
      </w:r>
    </w:p>
    <w:p>
      <w:r>
        <w:t>A new active session record is created.</w:t>
      </w:r>
    </w:p>
    <w:p>
      <w:r>
        <w:t>Previous active session (if any) is clocked out automatically.</w:t>
      </w:r>
    </w:p>
    <w:p>
      <w:r>
        <w:t>Design step hours are updated.</w:t>
      </w:r>
    </w:p>
    <w:p>
      <w:r>
        <w:t>Confirmation message is shown.</w:t>
      </w:r>
    </w:p>
    <w:p/>
    <w:p/>
    <w:p>
      <w:r>
        <w:t>FR-2: Clock Out of Design Step</w:t>
      </w:r>
    </w:p>
    <w:p>
      <w:r>
        <w:t>Description:</w:t>
        <w:br/>
        <w:t xml:space="preserve"> System shall allow users to clock out from an active design step.</w:t>
      </w:r>
    </w:p>
    <w:p>
      <w:r>
        <w:t>Business Rules:</w:t>
      </w:r>
    </w:p>
    <w:p>
      <w:r>
        <w:t>User must have an active session to clock out.</w:t>
      </w:r>
    </w:p>
    <w:p>
      <w:r>
        <w:t>Elapsed time must be positive.</w:t>
      </w:r>
    </w:p>
    <w:p>
      <w:r>
        <w:t>Design step must still be active.</w:t>
      </w:r>
    </w:p>
    <w:p>
      <w:r>
        <w:t>Acceptance Criteria:</w:t>
      </w:r>
    </w:p>
    <w:p>
      <w:r>
        <w:t>On valid clock out, the system shall:</w:t>
      </w:r>
    </w:p>
    <w:p>
      <w:r>
        <w:t>Calculate elapsed time (including reopened session entries).</w:t>
      </w:r>
    </w:p>
    <w:p>
      <w:r>
        <w:t>Update job time record and design step total hours.</w:t>
      </w:r>
    </w:p>
    <w:p>
      <w:r>
        <w:t>Prompt user for notes.</w:t>
      </w:r>
    </w:p>
    <w:p>
      <w:r>
        <w:t>Log activity in audit trail.</w:t>
      </w:r>
    </w:p>
    <w:p/>
    <w:p>
      <w:r>
        <w:t>FR-3: Close Design Step</w:t>
      </w:r>
    </w:p>
    <w:p>
      <w:r>
        <w:t>Description:</w:t>
        <w:br/>
        <w:t xml:space="preserve"> System shall allow the closure of a design step when work is completed.</w:t>
      </w:r>
    </w:p>
    <w:p>
      <w:r>
        <w:t>Business Rules:</w:t>
      </w:r>
    </w:p>
    <w:p>
      <w:r>
        <w:t>Notes are mandatory before closure.</w:t>
      </w:r>
    </w:p>
    <w:p>
      <w:r>
        <w:t>Once closed, the step status is updated to Completed.</w:t>
      </w:r>
    </w:p>
    <w:p>
      <w:r>
        <w:t>Acceptance Criteria:</w:t>
      </w:r>
    </w:p>
    <w:p>
      <w:r>
        <w:t>Given a design step in active status, when user closes the step, then:</w:t>
      </w:r>
    </w:p>
    <w:p>
      <w:r>
        <w:t>Notes are captured.</w:t>
      </w:r>
    </w:p>
    <w:p>
      <w:r>
        <w:t>Step status changes to Completed.</w:t>
      </w:r>
    </w:p>
    <w:p>
      <w:r>
        <w:t>Activity log entry is created.</w:t>
      </w:r>
    </w:p>
    <w:p/>
    <w:p/>
    <w:p/>
    <w:p>
      <w:r>
        <w:t xml:space="preserve">4. User Flows </w:t>
      </w:r>
    </w:p>
    <w:p>
      <w:r>
        <w:t>Clock Out / Close Flow</w:t>
      </w:r>
    </w:p>
    <w:p>
      <w:r>
        <w:t>Flow Steps:</w:t>
      </w:r>
    </w:p>
    <w:p>
      <w:r>
        <w:t>User navigates to design tree.</w:t>
      </w:r>
    </w:p>
    <w:p>
      <w:r>
        <w:t>User selects a specific design step.</w:t>
      </w:r>
    </w:p>
    <w:p>
      <w:r>
        <w:t>System validates user permissions.</w:t>
      </w:r>
    </w:p>
    <w:p>
      <w:r>
        <w:t>System checks for existing active work.</w:t>
      </w:r>
    </w:p>
    <w:p>
      <w:r>
        <w:t>System auto-clocks out from previous work (if any).</w:t>
      </w:r>
    </w:p>
    <w:p>
      <w:r>
        <w:t>The system creates a new clock-in record.</w:t>
      </w:r>
    </w:p>
    <w:p>
      <w:r>
        <w:t>System updates design step hours.</w:t>
      </w:r>
    </w:p>
    <w:p>
      <w:r>
        <w:t>User receives confirmation message.</w:t>
      </w:r>
    </w:p>
    <w:p/>
    <w:p>
      <w:r>
        <w:t>Clock Out / Close Flow</w:t>
      </w:r>
    </w:p>
    <w:p>
      <w:r>
        <w:t>Flow Steps:</w:t>
      </w:r>
    </w:p>
    <w:p>
      <w:r>
        <w:t>User clicks Clock Out button (via Workflow → Active Work).</w:t>
      </w:r>
    </w:p>
    <w:p>
      <w:r>
        <w:t>System validates an active session exists.</w:t>
      </w:r>
    </w:p>
    <w:p>
      <w:r>
        <w:t>System calculates elapsed time.</w:t>
      </w:r>
    </w:p>
    <w:p>
      <w:r>
        <w:t>If the user reopens a step and works again, the system sums both previous entry and current entry time.</w:t>
      </w:r>
    </w:p>
    <w:p>
      <w:r>
        <w:t>System updates job time record.</w:t>
      </w:r>
    </w:p>
    <w:p>
      <w:r>
        <w:t>System updates design step total hours.</w:t>
      </w:r>
    </w:p>
    <w:p>
      <w:r>
        <w:t>User adds notes.</w:t>
      </w:r>
    </w:p>
    <w:p>
      <w:r>
        <w:t>User optionally closes design step.</w:t>
      </w:r>
    </w:p>
    <w:p>
      <w:r>
        <w:t>System creates an activity log entry.</w:t>
      </w:r>
    </w:p>
    <w:p/>
    <w:p>
      <w:r>
        <w:t xml:space="preserve">6. Error Handling </w:t>
      </w:r>
    </w:p>
    <w:p/>
    <w:p>
      <w:r>
        <w:t>Scenarios:</w:t>
      </w:r>
    </w:p>
    <w:p/>
    <w:p>
      <w:r>
        <w:t>7. Assumptions &amp; Dependencies</w:t>
      </w:r>
    </w:p>
    <w:p>
      <w:r>
        <w:t>TPI Clock system is integrated and available.</w:t>
      </w:r>
    </w:p>
    <w:p>
      <w:r>
        <w:t>User and role permissions are pre-configured in User Management module.</w:t>
      </w:r>
    </w:p>
    <w:p>
      <w:r>
        <w:t>System rollback ensures no partial updates.</w:t>
      </w:r>
    </w:p>
    <w:p/>
    <w:p>
      <w:r>
        <w:br w:type="page"/>
      </w:r>
    </w:p>
    <w:p>
      <w:pPr>
        <w:pStyle w:val="Heading2"/>
      </w:pPr>
      <w:r>
        <w:t>Workflow -Recieve Item.docx</w:t>
      </w:r>
    </w:p>
    <w:p>
      <w:r>
        <w:t>Functional Requirement Document (FRD) – Receive Item Module</w:t>
      </w:r>
    </w:p>
    <w:p/>
    <w:p>
      <w:r>
        <w:t>Executive Summary</w:t>
      </w:r>
    </w:p>
    <w:p>
      <w:r>
        <w:t xml:space="preserve">The Receive Item functionality allows users to receive service parts/items against a work order. </w:t>
      </w:r>
    </w:p>
    <w:p>
      <w:r>
        <w:t>Definitions and Jargons</w:t>
      </w:r>
    </w:p>
    <w:p>
      <w:r>
        <w:t>WO (Work Order) ID: A unique identifier for a work order raised in the system.</w:t>
      </w:r>
    </w:p>
    <w:p>
      <w:r>
        <w:t>Job ID: Identifier representing the job attached to the work order.</w:t>
      </w:r>
    </w:p>
    <w:p>
      <w:r>
        <w:t>Service Parts: Spare parts or items that are required to complete a job/service activity.</w:t>
      </w:r>
    </w:p>
    <w:p>
      <w:r>
        <w:t>Receive Item: Action of acknowledging and recording receipt of the parts in the system.</w:t>
      </w:r>
    </w:p>
    <w:p/>
    <w:p>
      <w:r>
        <w:t>Scope</w:t>
      </w:r>
    </w:p>
    <w:p>
      <w:r>
        <w:t>In Scope:</w:t>
      </w:r>
    </w:p>
    <w:p>
      <w:r>
        <w:t>Users can receive service parts/items linked to a valid Work Order ID.</w:t>
      </w:r>
    </w:p>
    <w:p>
      <w:r>
        <w:t>Display of Job details (Job ID and other details) after entering a valid Work Order ID.</w:t>
      </w:r>
    </w:p>
    <w:p>
      <w:r>
        <w:t>Mandatory entry of location and password for authorization.</w:t>
      </w:r>
    </w:p>
    <w:p>
      <w:r>
        <w:t>Ability to review items before receiving them.</w:t>
      </w:r>
    </w:p>
    <w:p>
      <w:r>
        <w:t>Requirements</w:t>
      </w:r>
    </w:p>
    <w:p>
      <w:r>
        <w:t>FR-1: Enter Work Order ID and Service Parts</w:t>
      </w:r>
    </w:p>
    <w:p>
      <w:r>
        <w:t>Description: User should be able to enter a Work Order ID and associated service parts for receipt.</w:t>
      </w:r>
    </w:p>
    <w:p>
      <w:r>
        <w:t>Acceptance Criteria:</w:t>
      </w:r>
    </w:p>
    <w:p>
      <w:r>
        <w:t>System must provide input fields for Work Order ID and service parts.</w:t>
      </w:r>
    </w:p>
    <w:p>
      <w:r>
        <w:t>On entering a valid Work Order ID, the system displays Work Order Item Search Results with Job ID and other details.</w:t>
      </w:r>
    </w:p>
    <w:p>
      <w:r>
        <w:t>Business Rules:</w:t>
      </w:r>
    </w:p>
    <w:p>
      <w:r>
        <w:t>Only valid Work Order IDs should be accepted.</w:t>
      </w:r>
    </w:p>
    <w:p>
      <w:r>
        <w:t>Invalid or inactive Work Order IDs must return an error message.</w:t>
      </w:r>
    </w:p>
    <w:p/>
    <w:p>
      <w:r>
        <w:t>FR-2: Select Job and Enter Password</w:t>
      </w:r>
    </w:p>
    <w:p>
      <w:r>
        <w:t>Description: Once the Job ID is displayed, user should be able to select the job and enter a password to proceed.</w:t>
      </w:r>
    </w:p>
    <w:p>
      <w:r>
        <w:t>Acceptance Criteria:</w:t>
      </w:r>
    </w:p>
    <w:p>
      <w:r>
        <w:t>Password entry field must be available after job selection.</w:t>
      </w:r>
    </w:p>
    <w:p>
      <w:r>
        <w:t>The system should validate the password before allowing access to “Review Items.”</w:t>
      </w:r>
    </w:p>
    <w:p>
      <w:r>
        <w:t>Business Rules:</w:t>
      </w:r>
    </w:p>
    <w:p>
      <w:r>
        <w:t>Only authorized users with valid passwords can proceed.</w:t>
      </w:r>
    </w:p>
    <w:p>
      <w:r>
        <w:t>Incorrect password should trigger an error and prevent further action.</w:t>
      </w:r>
    </w:p>
    <w:p/>
    <w:p>
      <w:r>
        <w:t>FR-3: Review and Receive Items/Parts</w:t>
      </w:r>
    </w:p>
    <w:p>
      <w:r>
        <w:t>Description: User should be able to review items linked to the work order and confirm receipt.</w:t>
      </w:r>
    </w:p>
    <w:p>
      <w:r>
        <w:t>Acceptance Criteria:</w:t>
      </w:r>
    </w:p>
    <w:p>
      <w:r>
        <w:t>A “Review Items” button should be displayed after password validation.</w:t>
      </w:r>
    </w:p>
    <w:p>
      <w:r>
        <w:t>On clicking “Review Items,” the system should show a confirmation screen for the items/parts to be received.</w:t>
      </w:r>
    </w:p>
    <w:p>
      <w:r>
        <w:t>User can confirm and complete the receiving process.</w:t>
      </w:r>
    </w:p>
    <w:p>
      <w:r>
        <w:t>Business Rules:</w:t>
      </w:r>
    </w:p>
    <w:p>
      <w:r>
        <w:t>Only items associated with the selected Work Order can be received.</w:t>
      </w:r>
    </w:p>
    <w:p>
      <w:r>
        <w:t>Items once received should be marked as completed and updated in system records.</w:t>
      </w:r>
    </w:p>
    <w:p/>
    <w:p>
      <w:r>
        <w:t>Validations</w:t>
      </w:r>
    </w:p>
    <w:p>
      <w:r>
        <w:t>Location is mandatory – User must specify the location where the item is being received.</w:t>
      </w:r>
    </w:p>
    <w:p>
      <w:r>
        <w:t>Password is mandatory – Without a valid password, item receipt cannot proceed.</w:t>
      </w:r>
    </w:p>
    <w:p>
      <w:r>
        <w:t>Work Order ID validation – Must exist and be active in the system.</w:t>
      </w:r>
    </w:p>
    <w:p>
      <w:r>
        <w:t>Job Selection validation – Job must be linked to the Work Order ID.</w:t>
      </w:r>
    </w:p>
    <w:p/>
    <w:p>
      <w:r>
        <w:br w:type="page"/>
      </w:r>
    </w:p>
    <w:p>
      <w:pPr>
        <w:pStyle w:val="Heading2"/>
      </w:pPr>
      <w:r>
        <w:t>Workflow-Request outside operation.docx</w:t>
      </w:r>
    </w:p>
    <w:p>
      <w:r>
        <w:t>Functional Requirements Document (FRD)</w:t>
      </w:r>
    </w:p>
    <w:p>
      <w:r>
        <w:t>Request Outside Operation Module - Based on Actual Codebase Analysis</w:t>
      </w:r>
    </w:p>
    <w:p/>
    <w:p>
      <w:r>
        <w:t>1. Introduction</w:t>
      </w:r>
    </w:p>
    <w:p>
      <w:r>
        <w:t>Description</w:t>
      </w:r>
    </w:p>
    <w:p>
      <w:r>
        <w:t>The Request Outside Operation Module is a specialized system component within the workflow module that enables users to request external services or processes required for work order completion. This module facilitates identification of outside operations, formal request submission to external vendors, and tracking of request progress. It implements a secure, multi-step process with validation, authorization, and audit trail capabilities.</w:t>
      </w:r>
    </w:p>
    <w:p/>
    <w:p>
      <w:r>
        <w:t>2. Definitions &amp; Jargons</w:t>
      </w:r>
    </w:p>
    <w:p/>
    <w:p>
      <w:r>
        <w:t>3. Functional Requirements</w:t>
      </w:r>
    </w:p>
    <w:p>
      <w:r>
        <w:t>FR-1: Outside Operation Selection and Search</w:t>
      </w:r>
    </w:p>
    <w:p>
      <w:r>
        <w:t>Description: Provide interface to search and select outside operations with advanced filters.</w:t>
      </w:r>
    </w:p>
    <w:p>
      <w:r>
        <w:t>Business Rules:</w:t>
      </w:r>
    </w:p>
    <w:p>
      <w:r>
        <w:t>Filter to show only outside operations (isOutside = true)</w:t>
      </w:r>
    </w:p>
    <w:p>
      <w:r>
        <w:t>Search by work order number, job name, item, or operation</w:t>
      </w:r>
    </w:p>
    <w:p>
      <w:r>
        <w:t>Single operation selection allowed per request</w:t>
      </w:r>
    </w:p>
    <w:p>
      <w:r>
        <w:t>Display operation details, job info, and work order data</w:t>
      </w:r>
    </w:p>
    <w:p>
      <w:r>
        <w:t>Validate operation eligibility for outside processing</w:t>
      </w:r>
    </w:p>
    <w:p>
      <w:r>
        <w:t>Support debounced input for performance</w:t>
      </w:r>
    </w:p>
    <w:p>
      <w:r>
        <w:t>Allow combined filters to function correctly</w:t>
      </w:r>
    </w:p>
    <w:p>
      <w:r>
        <w:t>Handle large datasets efficiently</w:t>
      </w:r>
    </w:p>
    <w:p>
      <w:r>
        <w:t>Acceptance Criteria:</w:t>
      </w:r>
    </w:p>
    <w:p>
      <w:r>
        <w:t>Filtering works correctly for outside operations</w:t>
      </w:r>
    </w:p>
    <w:p>
      <w:r>
        <w:t>Search supports all specified criteria</w:t>
      </w:r>
    </w:p>
    <w:p>
      <w:r>
        <w:t>Single operation selection functions properly</w:t>
      </w:r>
    </w:p>
    <w:p>
      <w:r>
        <w:t>Operation details display accurately</w:t>
      </w:r>
    </w:p>
    <w:p>
      <w:r>
        <w:t>Eligibility validation prevents invalid selections</w:t>
      </w:r>
    </w:p>
    <w:p>
      <w:r>
        <w:t>Debounced search improves performance</w:t>
      </w:r>
    </w:p>
    <w:p>
      <w:r>
        <w:t>Filter combinations work seamlessly</w:t>
      </w:r>
    </w:p>
    <w:p>
      <w:r>
        <w:t>Large dataset handling is efficient</w:t>
      </w:r>
    </w:p>
    <w:p>
      <w:r>
        <w:t>FR-2: Multi-Step Request Process</w:t>
      </w:r>
    </w:p>
    <w:p>
      <w:r>
        <w:t>Description: Implement secure multi-step process for outside operation requests.</w:t>
      </w:r>
    </w:p>
    <w:p>
      <w:r>
        <w:t>Business Rules:</w:t>
      </w:r>
    </w:p>
    <w:p>
      <w:r>
        <w:t>Process steps: Select Operation → Request Information → Send Request</w:t>
      </w:r>
    </w:p>
    <w:p>
      <w:r>
        <w:t>Steps clearly defined with progress indicators</w:t>
      </w:r>
    </w:p>
    <w:p>
      <w:r>
        <w:t>Each step must be completed before proceeding</w:t>
      </w:r>
    </w:p>
    <w:p>
      <w:r>
        <w:t>Validate required info at each step</w:t>
      </w:r>
    </w:p>
    <w:p>
      <w:r>
        <w:t>Allow back navigation to previous steps</w:t>
      </w:r>
    </w:p>
    <w:p>
      <w:r>
        <w:t>Process cancellable at any step</w:t>
      </w:r>
    </w:p>
    <w:p>
      <w:r>
        <w:t>Maintain state throughout the multi-step process</w:t>
      </w:r>
    </w:p>
    <w:p>
      <w:r>
        <w:t>Provide clear instructions at each step</w:t>
      </w:r>
    </w:p>
    <w:p>
      <w:r>
        <w:t>Acceptance Criteria:</w:t>
      </w:r>
    </w:p>
    <w:p>
      <w:r>
        <w:t>Steps function correctly with navigation</w:t>
      </w:r>
    </w:p>
    <w:p>
      <w:r>
        <w:t>Progress indicators reflect current step accurately</w:t>
      </w:r>
    </w:p>
    <w:p>
      <w:r>
        <w:t>Step validation prevents incomplete progression</w:t>
      </w:r>
    </w:p>
    <w:p>
      <w:r>
        <w:t>Back navigation works correctly</w:t>
      </w:r>
    </w:p>
    <w:p>
      <w:r>
        <w:t>Cancellation works as intended</w:t>
      </w:r>
    </w:p>
    <w:p>
      <w:r>
        <w:t>State maintenance functions across steps</w:t>
      </w:r>
    </w:p>
    <w:p>
      <w:r>
        <w:t>Clear instructions displayed at each step</w:t>
      </w:r>
    </w:p>
    <w:p>
      <w:r>
        <w:t>Step completion enforced properly</w:t>
      </w:r>
    </w:p>
    <w:p>
      <w:r>
        <w:t>FR-3: Request Information Documentation</w:t>
      </w:r>
    </w:p>
    <w:p>
      <w:r>
        <w:t>Description: Capture detailed information for outside operation requests.</w:t>
      </w:r>
    </w:p>
    <w:p>
      <w:r>
        <w:t>Business Rules:</w:t>
      </w:r>
    </w:p>
    <w:p>
      <w:r>
        <w:t>Display selected operation details including job and work order</w:t>
      </w:r>
    </w:p>
    <w:p>
      <w:r>
        <w:t>Automatically populate demand quantity (read-only)</w:t>
      </w:r>
    </w:p>
    <w:p>
      <w:r>
        <w:t>User provides detailed notes on requirements</w:t>
      </w:r>
    </w:p>
    <w:p>
      <w:r>
        <w:t>Validate quantity limits and prevent exceeding demand</w:t>
      </w:r>
    </w:p>
    <w:p>
      <w:r>
        <w:t>Support detailed documentation requirements</w:t>
      </w:r>
    </w:p>
    <w:p>
      <w:r>
        <w:t>Ensure information is clear, properly formatted, and organized</w:t>
      </w:r>
    </w:p>
    <w:p>
      <w:r>
        <w:t>Validate all required fields before submission</w:t>
      </w:r>
    </w:p>
    <w:p>
      <w:r>
        <w:t>Acceptance Criteria:</w:t>
      </w:r>
    </w:p>
    <w:p>
      <w:r>
        <w:t>Operation details displayed accurately</w:t>
      </w:r>
    </w:p>
    <w:p>
      <w:r>
        <w:t>Demand quantity populated and read-only</w:t>
      </w:r>
    </w:p>
    <w:p>
      <w:r>
        <w:t>Notes capture detailed requirements</w:t>
      </w:r>
    </w:p>
    <w:p>
      <w:r>
        <w:t>Quantity validation prevents violations</w:t>
      </w:r>
    </w:p>
    <w:p>
      <w:r>
        <w:t>Documentation meets requirements</w:t>
      </w:r>
    </w:p>
    <w:p>
      <w:r>
        <w:t>Information formatting is proper and organized</w:t>
      </w:r>
    </w:p>
    <w:p>
      <w:r>
        <w:t>Required field validation works correctly</w:t>
      </w:r>
    </w:p>
    <w:p>
      <w:r>
        <w:t>FR-4: Request Submission and Processing</w:t>
      </w:r>
    </w:p>
    <w:p>
      <w:r>
        <w:t>Description: Submit outside operation requests with validation and status tracking.</w:t>
      </w:r>
    </w:p>
    <w:p>
      <w:r>
        <w:t>Business Rules:</w:t>
      </w:r>
    </w:p>
    <w:p>
      <w:r>
        <w:t>Validate all request information before submission</w:t>
      </w:r>
    </w:p>
    <w:p>
      <w:r>
        <w:t>Submit request to approval workflow</w:t>
      </w:r>
    </w:p>
    <w:p>
      <w:r>
        <w:t>Generate request confirmation and tracking number</w:t>
      </w:r>
    </w:p>
    <w:p>
      <w:r>
        <w:t>Update request status immediately</w:t>
      </w:r>
    </w:p>
    <w:p>
      <w:r>
        <w:t>Handle submission failures gracefully</w:t>
      </w:r>
    </w:p>
    <w:p>
      <w:r>
        <w:t>Maintain complete audit trail</w:t>
      </w:r>
    </w:p>
    <w:p>
      <w:r>
        <w:t>Send notifications to stakeholders</w:t>
      </w:r>
    </w:p>
    <w:p>
      <w:r>
        <w:t>Track request throughout approval process</w:t>
      </w:r>
    </w:p>
    <w:p>
      <w:r>
        <w:t>Acceptance Criteria:</w:t>
      </w:r>
    </w:p>
    <w:p>
      <w:r>
        <w:t>Request validation works correctly</w:t>
      </w:r>
    </w:p>
    <w:p>
      <w:r>
        <w:t>Approval workflow integration functions properly</w:t>
      </w:r>
    </w:p>
    <w:p>
      <w:r>
        <w:t>Request confirmation generated and displayed</w:t>
      </w:r>
    </w:p>
    <w:p>
      <w:r>
        <w:t>Status updates occur immediately</w:t>
      </w:r>
    </w:p>
    <w:p>
      <w:r>
        <w:t>Submission failure handling functions</w:t>
      </w:r>
    </w:p>
    <w:p>
      <w:r>
        <w:t>Complete audit trail maintained</w:t>
      </w:r>
    </w:p>
    <w:p>
      <w:r>
        <w:t>Notifications sent successfully</w:t>
      </w:r>
    </w:p>
    <w:p>
      <w:r>
        <w:t>Request tracking functional throughout process</w:t>
      </w:r>
    </w:p>
    <w:p>
      <w:r>
        <w:t>FR-5: Search and Filter Management</w:t>
      </w:r>
    </w:p>
    <w:p>
      <w:r>
        <w:t>Description: Support search and filtering for outside operation requests.</w:t>
      </w:r>
    </w:p>
    <w:p>
      <w:r>
        <w:t>Business Rules:</w:t>
      </w:r>
    </w:p>
    <w:p>
      <w:r>
        <w:t>Search by work order number, job name, item, and operation</w:t>
      </w:r>
    </w:p>
    <w:p>
      <w:r>
        <w:t>Populate operation dropdown from outside operations list</w:t>
      </w:r>
    </w:p>
    <w:p>
      <w:r>
        <w:t>Automatically show only outside operations</w:t>
      </w:r>
    </w:p>
    <w:p>
      <w:r>
        <w:t>Update results dynamically with filter changes</w:t>
      </w:r>
    </w:p>
    <w:p>
      <w:r>
        <w:t>Support debounced search</w:t>
      </w:r>
    </w:p>
    <w:p>
      <w:r>
        <w:t>Maintain filter state during session</w:t>
      </w:r>
    </w:p>
    <w:p>
      <w:r>
        <w:t>Efficiently handle large datasets</w:t>
      </w:r>
    </w:p>
    <w:p>
      <w:r>
        <w:t>Filter combinations function correctly</w:t>
      </w:r>
    </w:p>
    <w:p>
      <w:r>
        <w:t>Acceptance Criteria:</w:t>
      </w:r>
    </w:p>
    <w:p>
      <w:r>
        <w:t>All search criteria function accurately</w:t>
      </w:r>
    </w:p>
    <w:p>
      <w:r>
        <w:t>Operation dropdown populated correctly</w:t>
      </w:r>
    </w:p>
    <w:p>
      <w:r>
        <w:t>Outside operation filtering works correctly</w:t>
      </w:r>
    </w:p>
    <w:p>
      <w:r>
        <w:t>Dynamic search updates work smoothly</w:t>
      </w:r>
    </w:p>
    <w:p>
      <w:r>
        <w:t>Debounced search improves performance</w:t>
      </w:r>
    </w:p>
    <w:p>
      <w:r>
        <w:t>Filter state persistence functions correctly</w:t>
      </w:r>
    </w:p>
    <w:p>
      <w:r>
        <w:t>Large dataset handling is efficient</w:t>
      </w:r>
    </w:p>
    <w:p>
      <w:r>
        <w:t>Filter combinations work seamlessly</w:t>
      </w:r>
    </w:p>
    <w:p>
      <w:r>
        <w:t>FR-6: Quantity Validation and Management</w:t>
      </w:r>
    </w:p>
    <w:p>
      <w:r>
        <w:t>Description: Validate request quantities for outside operations.</w:t>
      </w:r>
    </w:p>
    <w:p>
      <w:r>
        <w:t>Business Rules:</w:t>
      </w:r>
    </w:p>
    <w:p>
      <w:r>
        <w:t>Automatically populate demand quantity from work order</w:t>
      </w:r>
    </w:p>
    <w:p>
      <w:r>
        <w:t>Prevent exceeding demand quantity</w:t>
      </w:r>
    </w:p>
    <w:p>
      <w:r>
        <w:t>Reject zero or negative quantity requests</w:t>
      </w:r>
    </w:p>
    <w:p>
      <w:r>
        <w:t>Real-time validation of quantities</w:t>
      </w:r>
    </w:p>
    <w:p>
      <w:r>
        <w:t>Display warnings for violations</w:t>
      </w:r>
    </w:p>
    <w:p>
      <w:r>
        <w:t>Enforce quantity limits consistently</w:t>
      </w:r>
    </w:p>
    <w:p>
      <w:r>
        <w:t>Support partial requests</w:t>
      </w:r>
    </w:p>
    <w:p>
      <w:r>
        <w:t>Accurate quantity tracking</w:t>
      </w:r>
    </w:p>
    <w:p>
      <w:r>
        <w:t>Acceptance Criteria:</w:t>
      </w:r>
    </w:p>
    <w:p>
      <w:r>
        <w:t>Demand quantity populated correctly</w:t>
      </w:r>
    </w:p>
    <w:p>
      <w:r>
        <w:t>Quantity limit enforcement works</w:t>
      </w:r>
    </w:p>
    <w:p>
      <w:r>
        <w:t>Zero/negative quantity prevention functions</w:t>
      </w:r>
    </w:p>
    <w:p>
      <w:r>
        <w:t>Real-time validation works</w:t>
      </w:r>
    </w:p>
    <w:p>
      <w:r>
        <w:t>Warning messages clear and helpful</w:t>
      </w:r>
    </w:p>
    <w:p>
      <w:r>
        <w:t>Quantity limits consistently enforced</w:t>
      </w:r>
    </w:p>
    <w:p>
      <w:r>
        <w:t>Partial requests supported</w:t>
      </w:r>
    </w:p>
    <w:p>
      <w:r>
        <w:t>Quantity tracking reliable</w:t>
      </w:r>
    </w:p>
    <w:p>
      <w:r>
        <w:t>FR-7: User Interface and Experience</w:t>
      </w:r>
    </w:p>
    <w:p>
      <w:r>
        <w:t>Description: Provide intuitive interface guiding users through request process.</w:t>
      </w:r>
    </w:p>
    <w:p>
      <w:r>
        <w:t>Business Rules:</w:t>
      </w:r>
    </w:p>
    <w:p>
      <w:r>
        <w:t>Stepper component for process guidance</w:t>
      </w:r>
    </w:p>
    <w:p>
      <w:r>
        <w:t>Selected operation clearly displayed</w:t>
      </w:r>
    </w:p>
    <w:p>
      <w:r>
        <w:t>Form validation with clear error messages</w:t>
      </w:r>
    </w:p>
    <w:p>
      <w:r>
        <w:t>Responsive interface for all screen sizes</w:t>
      </w:r>
    </w:p>
    <w:p>
      <w:r>
        <w:t>Loading states indicated</w:t>
      </w:r>
    </w:p>
    <w:p>
      <w:r>
        <w:t>Success/error messages prominently displayed</w:t>
      </w:r>
    </w:p>
    <w:p>
      <w:r>
        <w:t>Keyboard navigation supported</w:t>
      </w:r>
    </w:p>
    <w:p>
      <w:r>
        <w:t>Visual feedback for user actions</w:t>
      </w:r>
    </w:p>
    <w:p>
      <w:r>
        <w:t>Acceptance Criteria:</w:t>
      </w:r>
    </w:p>
    <w:p>
      <w:r>
        <w:t>Stepper guides users effectively</w:t>
      </w:r>
    </w:p>
    <w:p>
      <w:r>
        <w:t>Operation details visible</w:t>
      </w:r>
    </w:p>
    <w:p>
      <w:r>
        <w:t>Validation messages clear</w:t>
      </w:r>
    </w:p>
    <w:p>
      <w:r>
        <w:t>Responsive design works</w:t>
      </w:r>
    </w:p>
    <w:p>
      <w:r>
        <w:t>Loading states clearly indicated</w:t>
      </w:r>
    </w:p>
    <w:p>
      <w:r>
        <w:t>Success/error messages prominent</w:t>
      </w:r>
    </w:p>
    <w:p>
      <w:r>
        <w:t>Keyboard navigation works</w:t>
      </w:r>
    </w:p>
    <w:p>
      <w:r>
        <w:t>Visual feedback provided</w:t>
      </w:r>
    </w:p>
    <w:p>
      <w:r>
        <w:t>FR-8: Error Handling and Validation</w:t>
      </w:r>
    </w:p>
    <w:p>
      <w:r>
        <w:t>Description: Provide comprehensive error handling and validation.</w:t>
      </w:r>
    </w:p>
    <w:p>
      <w:r>
        <w:t>Business Rules:</w:t>
      </w:r>
    </w:p>
    <w:p>
      <w:r>
        <w:t>Form validation at each step</w:t>
      </w:r>
    </w:p>
    <w:p>
      <w:r>
        <w:t>Validate operation eligibility</w:t>
      </w:r>
    </w:p>
    <w:p>
      <w:r>
        <w:t>Verify request information before submission</w:t>
      </w:r>
    </w:p>
    <w:p>
      <w:r>
        <w:t>Handle network/service errors gracefully</w:t>
      </w:r>
    </w:p>
    <w:p>
      <w:r>
        <w:t>Display validation errors clearly</w:t>
      </w:r>
    </w:p>
    <w:p>
      <w:r>
        <w:t>Prevent invalid data submission</w:t>
      </w:r>
    </w:p>
    <w:p>
      <w:r>
        <w:t>Enable error recovery without data loss</w:t>
      </w:r>
    </w:p>
    <w:p>
      <w:r>
        <w:t>Log all errors for troubleshooting</w:t>
      </w:r>
    </w:p>
    <w:p>
      <w:r>
        <w:t>Acceptance Criteria:</w:t>
      </w:r>
    </w:p>
    <w:p>
      <w:r>
        <w:t>Step-by-step validation works</w:t>
      </w:r>
    </w:p>
    <w:p>
      <w:r>
        <w:t>Operation eligibility validation functions</w:t>
      </w:r>
    </w:p>
    <w:p>
      <w:r>
        <w:t>Request info verification accurate</w:t>
      </w:r>
    </w:p>
    <w:p>
      <w:r>
        <w:t>Network error handling is graceful</w:t>
      </w:r>
    </w:p>
    <w:p>
      <w:r>
        <w:t>Validation errors displayed clearly</w:t>
      </w:r>
    </w:p>
    <w:p>
      <w:r>
        <w:t>Invalid submissions prevented</w:t>
      </w:r>
    </w:p>
    <w:p>
      <w:r>
        <w:t>Error recovery works</w:t>
      </w:r>
    </w:p>
    <w:p>
      <w:r>
        <w:t>Error logging captures necessary info</w:t>
      </w:r>
    </w:p>
    <w:p/>
    <w:p>
      <w:r>
        <w:t>4. User Workflows</w:t>
      </w:r>
    </w:p>
    <w:p>
      <w:r>
        <w:t>Workflow 1: Request Outside Operation</w:t>
      </w:r>
    </w:p>
    <w:p>
      <w:r>
        <w:t>User navigates to Request Outside Operation module</w:t>
      </w:r>
    </w:p>
    <w:p>
      <w:r>
        <w:t>System displays Select Operation interface</w:t>
      </w:r>
    </w:p>
    <w:p>
      <w:r>
        <w:t>User applies search filters to find outside operations</w:t>
      </w:r>
    </w:p>
    <w:p>
      <w:r>
        <w:t>User reviews search results and operation details</w:t>
      </w:r>
    </w:p>
    <w:p>
      <w:r>
        <w:t>User selects specific operation for request</w:t>
      </w:r>
    </w:p>
    <w:p>
      <w:r>
        <w:t>User clicks "Next" to proceed to request information</w:t>
      </w:r>
    </w:p>
    <w:p>
      <w:r>
        <w:t>System validates selection and enables next step</w:t>
      </w:r>
    </w:p>
    <w:p>
      <w:r>
        <w:t>User proceeds to Request Information interface</w:t>
      </w:r>
    </w:p>
    <w:p>
      <w:r>
        <w:t>System displays selected operation details and request form</w:t>
      </w:r>
    </w:p>
    <w:p>
      <w:r>
        <w:t>User reviews operation info and demand quantity</w:t>
      </w:r>
    </w:p>
    <w:p>
      <w:r>
        <w:t>User enters detailed notes describing operation requirements</w:t>
      </w:r>
    </w:p>
    <w:p>
      <w:r>
        <w:t>User clicks "Send Request" to submit request</w:t>
      </w:r>
    </w:p>
    <w:p>
      <w:r>
        <w:t>System validates information and proceeds to sending step</w:t>
      </w:r>
    </w:p>
    <w:p>
      <w:r>
        <w:t>System displays "Sending request..." status</w:t>
      </w:r>
    </w:p>
    <w:p>
      <w:r>
        <w:t>System executes request submission and updates status</w:t>
      </w:r>
    </w:p>
    <w:p>
      <w:r>
        <w:t>System displays success message and returns to previous page</w:t>
      </w:r>
    </w:p>
    <w:p>
      <w:r>
        <w:t>Workflow 2: Search and Filter Outside Operations</w:t>
      </w:r>
    </w:p>
    <w:p>
      <w:r>
        <w:t>User accesses Request Outside Operation search interface</w:t>
      </w:r>
    </w:p>
    <w:p>
      <w:r>
        <w:t>Enter work order number</w:t>
      </w:r>
    </w:p>
    <w:p>
      <w:r>
        <w:t>System filters outside operations</w:t>
      </w:r>
    </w:p>
    <w:p>
      <w:r>
        <w:t>Add job name filter</w:t>
      </w:r>
    </w:p>
    <w:p>
      <w:r>
        <w:t>System applies combined filters</w:t>
      </w:r>
    </w:p>
    <w:p>
      <w:r>
        <w:t>Select specific operation from dropdown</w:t>
      </w:r>
    </w:p>
    <w:p>
      <w:r>
        <w:t>System filters by selected operation</w:t>
      </w:r>
    </w:p>
    <w:p>
      <w:r>
        <w:t>Add item search criteria</w:t>
      </w:r>
    </w:p>
    <w:p>
      <w:r>
        <w:t>Apply all filters and display results</w:t>
      </w:r>
    </w:p>
    <w:p>
      <w:r>
        <w:t>Review filtered operations</w:t>
      </w:r>
    </w:p>
    <w:p>
      <w:r>
        <w:t>Clear specific filters to expand results</w:t>
      </w:r>
    </w:p>
    <w:p>
      <w:r>
        <w:t>System updates results</w:t>
      </w:r>
    </w:p>
    <w:p>
      <w:r>
        <w:t>Select outside operation from results</w:t>
      </w:r>
    </w:p>
    <w:p>
      <w:r>
        <w:t>System displays details and enables request</w:t>
      </w:r>
    </w:p>
    <w:p>
      <w:r>
        <w:t>Proceed with request</w:t>
      </w:r>
    </w:p>
    <w:p>
      <w:r>
        <w:t>Workflow 3: Outside Operation Request with Validation</w:t>
      </w:r>
    </w:p>
    <w:p>
      <w:r>
        <w:t>Complete operation selection and request information</w:t>
      </w:r>
    </w:p>
    <w:p>
      <w:r>
        <w:t>Attempt submission</w:t>
      </w:r>
    </w:p>
    <w:p>
      <w:r>
        <w:t>System validates request information</w:t>
      </w:r>
    </w:p>
    <w:p>
      <w:r>
        <w:t>Validation error occurs (missing notes)</w:t>
      </w:r>
    </w:p>
    <w:p>
      <w:r>
        <w:t>Display validation error message</w:t>
      </w:r>
    </w:p>
    <w:p>
      <w:r>
        <w:t>User corrects issue</w:t>
      </w:r>
    </w:p>
    <w:p>
      <w:r>
        <w:t>Retry submission</w:t>
      </w:r>
    </w:p>
    <w:p>
      <w:r>
        <w:t>Validation successful</w:t>
      </w:r>
    </w:p>
    <w:p>
      <w:r>
        <w:t>System proceeds with request submission</w:t>
      </w:r>
    </w:p>
    <w:p>
      <w:r>
        <w:t>Network error encountered</w:t>
      </w:r>
    </w:p>
    <w:p>
      <w:r>
        <w:t>Display network error message</w:t>
      </w:r>
    </w:p>
    <w:p>
      <w:r>
        <w:t>User waits and retries</w:t>
      </w:r>
    </w:p>
    <w:p>
      <w:r>
        <w:t>Submission successful</w:t>
      </w:r>
    </w:p>
    <w:p>
      <w:r>
        <w:t>Success message displayed</w:t>
      </w:r>
    </w:p>
    <w:p>
      <w:r>
        <w:t>User confirms successful request</w:t>
      </w:r>
    </w:p>
    <w:p>
      <w:r>
        <w:t>Workflow 4: Quantity Validation and Management</w:t>
      </w:r>
    </w:p>
    <w:p>
      <w:r>
        <w:t>Select operation for request</w:t>
      </w:r>
    </w:p>
    <w:p>
      <w:r>
        <w:t>System populates demand quantity</w:t>
      </w:r>
    </w:p>
    <w:p>
      <w:r>
        <w:t>User attempts to modify quantity</w:t>
      </w:r>
    </w:p>
    <w:p>
      <w:r>
        <w:t>System prevents modification</w:t>
      </w:r>
    </w:p>
    <w:p>
      <w:r>
        <w:t>Proceed to request information step</w:t>
      </w:r>
    </w:p>
    <w:p>
      <w:r>
        <w:t>System displays demand quantity read-only</w:t>
      </w:r>
    </w:p>
    <w:p>
      <w:r>
        <w:t>Review quantity and details</w:t>
      </w:r>
    </w:p>
    <w:p>
      <w:r>
        <w:t>Enter detailed notes</w:t>
      </w:r>
    </w:p>
    <w:p>
      <w:r>
        <w:t>Submit request</w:t>
      </w:r>
    </w:p>
    <w:p>
      <w:r>
        <w:t>System validates quantity and request info</w:t>
      </w:r>
    </w:p>
    <w:p>
      <w:r>
        <w:t>Process request</w:t>
      </w:r>
    </w:p>
    <w:p>
      <w:r>
        <w:t>Generate request confirmation</w:t>
      </w:r>
    </w:p>
    <w:p>
      <w:r>
        <w:t>Update request status</w:t>
      </w:r>
    </w:p>
    <w:p>
      <w:r>
        <w:t>Send notifications to stakeholders</w:t>
      </w:r>
    </w:p>
    <w:p>
      <w:r>
        <w:t>User receives confirmation</w:t>
      </w:r>
    </w:p>
    <w:p/>
    <w:p>
      <w:r>
        <w:br w:type="page"/>
      </w:r>
    </w:p>
    <w:p>
      <w:pPr>
        <w:pStyle w:val="Heading2"/>
      </w:pPr>
      <w:r>
        <w:t>Workflow- Manage Estimate.docx</w:t>
      </w:r>
    </w:p>
    <w:p>
      <w:r>
        <w:t>Functional Requirements Document (FRD)</w:t>
      </w:r>
    </w:p>
    <w:p>
      <w:r>
        <w:t>Module: Workflow – Manage Estimate</w:t>
      </w:r>
    </w:p>
    <w:p/>
    <w:p>
      <w:r>
        <w:t>1. Introduction</w:t>
      </w:r>
    </w:p>
    <w:p>
      <w:r>
        <w:t xml:space="preserve">The Manage Estimate module is a sub-module of the Workflow System designed to manage operation estimates and edit operation estimate </w:t>
      </w:r>
    </w:p>
    <w:p>
      <w:r>
        <w:t>Purpose:</w:t>
      </w:r>
    </w:p>
    <w:p>
      <w:r>
        <w:t>Track and manage operation estimates vs. actual hours.</w:t>
      </w:r>
    </w:p>
    <w:p>
      <w:r>
        <w:t>Monitor threshold violations for cost control.</w:t>
      </w:r>
    </w:p>
    <w:p>
      <w:r>
        <w:t>Enable review and updates of individual/bulk operation estimates.</w:t>
      </w:r>
    </w:p>
    <w:p>
      <w:r>
        <w:t>Integrate estimates with work orders and router items.</w:t>
      </w:r>
    </w:p>
    <w:p/>
    <w:p>
      <w:r>
        <w:t>2. Definitions &amp; Jargons</w:t>
      </w:r>
    </w:p>
    <w:p>
      <w:r>
        <w:br/>
        <w:br/>
      </w:r>
    </w:p>
    <w:p>
      <w:r>
        <w:br/>
        <w:br/>
        <w:t>3. Functional Requirements</w:t>
      </w:r>
    </w:p>
    <w:p>
      <w:r>
        <w:t>FR-1: View Estimates</w:t>
      </w:r>
    </w:p>
    <w:p>
      <w:r>
        <w:t>Description: User should be able to view operation estimates with options for filtering, sorting, and pagination.</w:t>
      </w:r>
    </w:p>
    <w:p>
      <w:r>
        <w:t>Business Rules:</w:t>
      </w:r>
    </w:p>
    <w:p>
      <w:r>
        <w:t>Only authorized users can access estimates.</w:t>
      </w:r>
    </w:p>
    <w:p>
      <w:r>
        <w:t>Department-level filtering applies.</w:t>
      </w:r>
    </w:p>
    <w:p>
      <w:r>
        <w:t>Acceptance Criteria:</w:t>
      </w:r>
    </w:p>
    <w:p>
      <w:r>
        <w:t>Given the user is logged in, when they access Manage Estimate, then they should see estimates with sorting, filtering, and pagination options.</w:t>
      </w:r>
    </w:p>
    <w:p>
      <w:r>
        <w:t>Department filters must apply correctly.</w:t>
      </w:r>
    </w:p>
    <w:p/>
    <w:p>
      <w:r>
        <w:t>FR-2: Review &amp; Update Individual Estimate</w:t>
      </w:r>
    </w:p>
    <w:p>
      <w:r>
        <w:t>Description: User should be able to review and update individual estimates after system validation.</w:t>
      </w:r>
    </w:p>
    <w:p>
      <w:r>
        <w:t>Business Rules:</w:t>
      </w:r>
    </w:p>
    <w:p>
      <w:r>
        <w:t>OperationEstimateID must be provided.</w:t>
      </w:r>
    </w:p>
    <w:p>
      <w:r>
        <w:t>NewEstimate is required and must be a valid decimal value.</w:t>
      </w:r>
    </w:p>
    <w:p>
      <w:r>
        <w:t>UpdatedBy must be a valid authenticated user.</w:t>
      </w:r>
    </w:p>
    <w:p>
      <w:r>
        <w:t>Variance between actual vs. estimated must not exceed threshold.</w:t>
      </w:r>
    </w:p>
    <w:p>
      <w:r>
        <w:t>Acceptance Criteria:</w:t>
      </w:r>
    </w:p>
    <w:p>
      <w:r>
        <w:t>Given the user selects an estimate, when required fields are provided and valid, then the system should allow updating the estimate.</w:t>
      </w:r>
    </w:p>
    <w:p>
      <w:r>
        <w:t>If variance exceeds threshold, the system must block update and show an error.</w:t>
      </w:r>
    </w:p>
    <w:p>
      <w:r>
        <w:t>Update must be logged in the audit trail.</w:t>
      </w:r>
    </w:p>
    <w:p/>
    <w:p>
      <w:r>
        <w:t>FR-3: Bulk Review &amp; Update Estimates</w:t>
      </w:r>
    </w:p>
    <w:p>
      <w:r>
        <w:t>Description: User should be able to select and update multiple estimates at once.</w:t>
      </w:r>
    </w:p>
    <w:p>
      <w:r>
        <w:t>Business Rules:</w:t>
      </w:r>
    </w:p>
    <w:p>
      <w:r>
        <w:t>Threshold and permission validations should be applied across all selected estimates.</w:t>
      </w:r>
    </w:p>
    <w:p>
      <w:r>
        <w:t>Updates must be atomic — if one fails, none should be applied.</w:t>
      </w:r>
    </w:p>
    <w:p>
      <w:r>
        <w:t>Acceptance Criteria:</w:t>
      </w:r>
    </w:p>
    <w:p>
      <w:r>
        <w:t>Given multiple estimates are selected, when validations pass, then updates should apply successfully to all selected estimates.</w:t>
      </w:r>
    </w:p>
    <w:p>
      <w:r>
        <w:t>If anyone fails, no update should be processed, and an error should display.</w:t>
      </w:r>
    </w:p>
    <w:p/>
    <w:p>
      <w:r>
        <w:t>FR-4: Threshold Validation</w:t>
      </w:r>
    </w:p>
    <w:p>
      <w:r>
        <w:t>Description: Ensure variance between actual and estimated hours remains within pre-configured thresholds.</w:t>
      </w:r>
    </w:p>
    <w:p>
      <w:r>
        <w:t>Business Rules:</w:t>
      </w:r>
    </w:p>
    <w:p>
      <w:r>
        <w:t>Threshold values must be preconfigured in the system.</w:t>
      </w:r>
    </w:p>
    <w:p>
      <w:r>
        <w:t>Calculation errors must be handled.</w:t>
      </w:r>
    </w:p>
    <w:p>
      <w:r>
        <w:t>Acceptance Criteria:</w:t>
      </w:r>
    </w:p>
    <w:p>
      <w:r>
        <w:t>Given an update request, when variance exceeds threshold, then the system must block the update with an error message.</w:t>
      </w:r>
    </w:p>
    <w:p>
      <w:r>
        <w:t>Given a valid threshold, when variance is within limit, then update should proceed.</w:t>
      </w:r>
    </w:p>
    <w:p/>
    <w:p>
      <w:r>
        <w:t>FR-5: Security &amp; Permissions</w:t>
      </w:r>
    </w:p>
    <w:p>
      <w:r>
        <w:t>Description: Ensure only authorized and authenticated users can access and update estimates.</w:t>
      </w:r>
    </w:p>
    <w:p>
      <w:r>
        <w:t>Business Rules:</w:t>
      </w:r>
    </w:p>
    <w:p>
      <w:r>
        <w:t>User must be authenticated.</w:t>
      </w:r>
    </w:p>
    <w:p>
      <w:r>
        <w:t>Access restricted based on department and role-based permissions.</w:t>
      </w:r>
    </w:p>
    <w:p>
      <w:r>
        <w:t>Audit trail must log user ID and timestamp for all changes.</w:t>
      </w:r>
    </w:p>
    <w:p>
      <w:r>
        <w:t>Acceptance Criteria:</w:t>
      </w:r>
    </w:p>
    <w:p>
      <w:r>
        <w:t>Given a user without proper role, when they try to access Manage Estimate, then the system must deny access.</w:t>
      </w:r>
    </w:p>
    <w:p>
      <w:r>
        <w:t>Given a valid user, when updates are made, then all actions must be logged with timestamp and user ID.</w:t>
      </w:r>
    </w:p>
    <w:p/>
    <w:p>
      <w:r>
        <w:t>4. User Workflows</w:t>
      </w:r>
    </w:p>
    <w:p>
      <w:r>
        <w:t>4.1Detailed User Flow</w:t>
      </w:r>
    </w:p>
    <w:p>
      <w:r>
        <w:t>Access Manage Estimate</w:t>
      </w:r>
    </w:p>
    <w:p>
      <w:r>
        <w:t>User logs into the Workflow system.</w:t>
      </w:r>
    </w:p>
    <w:p>
      <w:r>
        <w:t>Navigates to “Manage Estimate” under the Workflow module.</w:t>
      </w:r>
    </w:p>
    <w:p>
      <w:r>
        <w:t>View Operation Estimates</w:t>
      </w:r>
    </w:p>
    <w:p>
      <w:r>
        <w:t>Estimates displayed with filtering, sorting, and pagination options.</w:t>
      </w:r>
    </w:p>
    <w:p>
      <w:r>
        <w:t>Ability to view both individual and bulk estimates.</w:t>
      </w:r>
    </w:p>
    <w:p>
      <w:r>
        <w:t>Review Individual Estimate</w:t>
      </w:r>
    </w:p>
    <w:p>
      <w:r>
        <w:t>User selects an estimate.</w:t>
      </w:r>
    </w:p>
    <w:p>
      <w:r>
        <w:t>System validates mandatory fields and thresholds.</w:t>
      </w:r>
    </w:p>
    <w:p>
      <w:r>
        <w:t>If valid, the user updates the estimate.</w:t>
      </w:r>
    </w:p>
    <w:p>
      <w:r>
        <w:t>Bulk Review Estimates</w:t>
      </w:r>
    </w:p>
    <w:p>
      <w:r>
        <w:t>User selects multiple estimates.</w:t>
      </w:r>
    </w:p>
    <w:p>
      <w:r>
        <w:t>Bulk validations executed (thresholds, permissions).</w:t>
      </w:r>
    </w:p>
    <w:p>
      <w:r>
        <w:t>Updates applied simultaneously.</w:t>
      </w:r>
    </w:p>
    <w:p/>
    <w:p>
      <w:r>
        <w:t>5. Error Handling</w:t>
      </w:r>
    </w:p>
    <w:p>
      <w:r>
        <w:t>5.1 Validation Errors</w:t>
      </w:r>
    </w:p>
    <w:p>
      <w:r>
        <w:t>Invalid Threshold Value: System should notify user if threshold not configured.</w:t>
      </w:r>
    </w:p>
    <w:p>
      <w:r>
        <w:t>Missing Parameters: System should block updates when mandatory fields are not provided.</w:t>
      </w:r>
    </w:p>
    <w:p>
      <w:r>
        <w:t>Invalid Data Types: Wrong format (e.g., text instead of decimal) should raise validation error.</w:t>
      </w:r>
    </w:p>
    <w:p>
      <w:r>
        <w:t>5.2 Business Logic Errors</w:t>
      </w:r>
    </w:p>
    <w:p>
      <w:r>
        <w:t xml:space="preserve">Threshold calculation errors </w:t>
      </w:r>
    </w:p>
    <w:p>
      <w:r>
        <w:t>Permission denied errors must clearly state the reason.</w:t>
      </w:r>
    </w:p>
    <w:p>
      <w:r>
        <w:t>Data consistency failures must rollback transaction.</w:t>
      </w:r>
    </w:p>
    <w:p/>
    <w:p>
      <w:r>
        <w:br w:type="page"/>
      </w:r>
    </w:p>
    <w:p>
      <w:pPr>
        <w:pStyle w:val="Heading2"/>
      </w:pPr>
      <w:r>
        <w:t>Workflow-Change Request.docx</w:t>
      </w:r>
    </w:p>
    <w:p>
      <w:r>
        <w:t>Functional Requirements Document (FRD)</w:t>
      </w:r>
    </w:p>
    <w:p>
      <w:r>
        <w:t>Change Request Module – Based on Actual Codebase Analysis</w:t>
      </w:r>
    </w:p>
    <w:p/>
    <w:p>
      <w:r>
        <w:t>1. Introduction</w:t>
      </w:r>
    </w:p>
    <w:p>
      <w:r>
        <w:t>Description</w:t>
      </w:r>
    </w:p>
    <w:p>
      <w:r>
        <w:t>The Change Request Module is a system component within the workflow module designed to manage change requests across their entire lifecycle. It allows users to create, track, manage, and process change requests for items, jobs, and work orders. The module provides:</w:t>
      </w:r>
    </w:p>
    <w:p>
      <w:r>
        <w:t>2. Definitions &amp; Jargons</w:t>
      </w:r>
    </w:p>
    <w:p/>
    <w:p>
      <w:r>
        <w:t>3. Functional Requirements</w:t>
      </w:r>
    </w:p>
    <w:p>
      <w:r>
        <w:t>FR-1: Change Request Creation</w:t>
      </w:r>
    </w:p>
    <w:p>
      <w:r>
        <w:t>Description: Users can create CRs with all required details and proper validation.</w:t>
      </w:r>
    </w:p>
    <w:p>
      <w:r>
        <w:t>Business Rules:</w:t>
      </w:r>
    </w:p>
    <w:p>
      <w:r>
        <w:t>CRs can be created for items, jobs, or work orders</w:t>
      </w:r>
    </w:p>
    <w:p>
      <w:r>
        <w:t>Required fields: reporter, requester, assignee, type, description</w:t>
      </w:r>
    </w:p>
    <w:p>
      <w:r>
        <w:t>System supports CR types: Mechanical, Electrical, Manufacturing</w:t>
      </w:r>
    </w:p>
    <w:p>
      <w:r>
        <w:t>Attachments can be uploaded</w:t>
      </w:r>
    </w:p>
    <w:p>
      <w:r>
        <w:t>CRs receive unique identifiers</w:t>
      </w:r>
    </w:p>
    <w:p>
      <w:r>
        <w:t>Mandatory fields validated before creation</w:t>
      </w:r>
    </w:p>
    <w:p>
      <w:r>
        <w:t>Acceptance Criteria:</w:t>
      </w:r>
    </w:p>
    <w:p>
      <w:r>
        <w:t>Form captures all required fields</w:t>
      </w:r>
    </w:p>
    <w:p>
      <w:r>
        <w:t>Validation prevents incomplete submissions</w:t>
      </w:r>
    </w:p>
    <w:p>
      <w:r>
        <w:t>CR type selection works correctly</w:t>
      </w:r>
    </w:p>
    <w:p>
      <w:r>
        <w:t>Linking to items/jobs functions properly</w:t>
      </w:r>
    </w:p>
    <w:p>
      <w:r>
        <w:t>Attachments upload successfully</w:t>
      </w:r>
    </w:p>
    <w:p>
      <w:r>
        <w:t>Unique IDs are generated automatically</w:t>
      </w:r>
    </w:p>
    <w:p/>
    <w:p>
      <w:r>
        <w:t>FR-2: Listing and Search</w:t>
      </w:r>
    </w:p>
    <w:p>
      <w:r>
        <w:t>Description: List and search CRs with advanced filtering and selection.</w:t>
      </w:r>
    </w:p>
    <w:p>
      <w:r>
        <w:t>Business Rules:</w:t>
      </w:r>
    </w:p>
    <w:p>
      <w:r>
        <w:t>Display CRs in configurable tables with column selection</w:t>
      </w:r>
    </w:p>
    <w:p>
      <w:r>
        <w:t>Search by type, status, reporter, item</w:t>
      </w:r>
    </w:p>
    <w:p>
      <w:r>
        <w:t>Pagination for large datasets</w:t>
      </w:r>
    </w:p>
    <w:p>
      <w:r>
        <w:t>Dynamic filter updates</w:t>
      </w:r>
    </w:p>
    <w:p>
      <w:r>
        <w:t>Maintain search state across session</w:t>
      </w:r>
    </w:p>
    <w:p>
      <w:r>
        <w:t>Acceptance Criteria:</w:t>
      </w:r>
    </w:p>
    <w:p>
      <w:r>
        <w:t>Listing shows all relevant CRs</w:t>
      </w:r>
    </w:p>
    <w:p>
      <w:r>
        <w:t>Filters and search work dynamically</w:t>
      </w:r>
    </w:p>
    <w:p>
      <w:r>
        <w:t>Table configuration can be saved</w:t>
      </w:r>
    </w:p>
    <w:p>
      <w:r>
        <w:t>Pagination works efficiently</w:t>
      </w:r>
    </w:p>
    <w:p>
      <w:r>
        <w:t>Search state retained during session</w:t>
      </w:r>
    </w:p>
    <w:p/>
    <w:p>
      <w:r>
        <w:t>FR-3: CR Details &amp; Status Management</w:t>
      </w:r>
    </w:p>
    <w:p>
      <w:r>
        <w:t>Description: Display CR details with status tracking and workflow.</w:t>
      </w:r>
    </w:p>
    <w:p>
      <w:r>
        <w:t>Business Rules:</w:t>
      </w:r>
    </w:p>
    <w:p>
      <w:r>
        <w:t>Show complete details, status, assignments, and dates</w:t>
      </w:r>
    </w:p>
    <w:p>
      <w:r>
        <w:t>Authorized users can update status</w:t>
      </w:r>
    </w:p>
    <w:p>
      <w:r>
        <w:t>Status changes logged in activity stream</w:t>
      </w:r>
    </w:p>
    <w:p>
      <w:r>
        <w:t>Show linked items and milestones</w:t>
      </w:r>
    </w:p>
    <w:p>
      <w:r>
        <w:t>Display root cause analysis and assignment info</w:t>
      </w:r>
    </w:p>
    <w:p>
      <w:r>
        <w:t>Acceptance Criteria:</w:t>
      </w:r>
    </w:p>
    <w:p>
      <w:r>
        <w:t>Details display correctly</w:t>
      </w:r>
    </w:p>
    <w:p>
      <w:r>
        <w:t>Status updates follow workflow rules</w:t>
      </w:r>
    </w:p>
    <w:p>
      <w:r>
        <w:t>Activity stream logs changes</w:t>
      </w:r>
    </w:p>
    <w:p>
      <w:r>
        <w:t>Milestones and linked items visible</w:t>
      </w:r>
    </w:p>
    <w:p>
      <w:r>
        <w:t>Root cause analysis displayed accurately</w:t>
      </w:r>
    </w:p>
    <w:p/>
    <w:p>
      <w:r>
        <w:t>FR-4: Milestone &amp; Workflow Management</w:t>
      </w:r>
    </w:p>
    <w:p>
      <w:r>
        <w:t>Description: Track milestones for each CR type and workflow stage.</w:t>
      </w:r>
    </w:p>
    <w:p>
      <w:r>
        <w:t>Business Rules:</w:t>
      </w:r>
    </w:p>
    <w:p>
      <w:r>
        <w:t>Support Mechanical, Electrical, Manufacturing workflows</w:t>
      </w:r>
    </w:p>
    <w:p>
      <w:r>
        <w:t>Add/remove milestones</w:t>
      </w:r>
    </w:p>
    <w:p>
      <w:r>
        <w:t>Track statuses: Pending, In Progress, Completed, Failed</w:t>
      </w:r>
    </w:p>
    <w:p>
      <w:r>
        <w:t>Prevent changes on closed CRs</w:t>
      </w:r>
    </w:p>
    <w:p>
      <w:r>
        <w:t>Color-coded statuses</w:t>
      </w:r>
    </w:p>
    <w:p>
      <w:r>
        <w:t>Acceptance Criteria:</w:t>
      </w:r>
    </w:p>
    <w:p>
      <w:r>
        <w:t>Milestone workflows function correctly</w:t>
      </w:r>
    </w:p>
    <w:p>
      <w:r>
        <w:t>Milestone status updates properly</w:t>
      </w:r>
    </w:p>
    <w:p>
      <w:r>
        <w:t>Closed CR protection works</w:t>
      </w:r>
    </w:p>
    <w:p>
      <w:r>
        <w:t>Color coding provides clarity</w:t>
      </w:r>
    </w:p>
    <w:p>
      <w:r>
        <w:t>Milestone deletion requires confirmation</w:t>
      </w:r>
    </w:p>
    <w:p/>
    <w:p>
      <w:r>
        <w:t>FR-5: Root Cause Analysis</w:t>
      </w:r>
    </w:p>
    <w:p>
      <w:r>
        <w:t>Description: Document root causes and preventative actions.</w:t>
      </w:r>
    </w:p>
    <w:p>
      <w:r>
        <w:t>Business Rules:</w:t>
      </w:r>
    </w:p>
    <w:p>
      <w:r>
        <w:t>Users document root cause and assign responsible employee</w:t>
      </w:r>
    </w:p>
    <w:p>
      <w:r>
        <w:t>Track completion status</w:t>
      </w:r>
    </w:p>
    <w:p>
      <w:r>
        <w:t>Support editing and proper formatting</w:t>
      </w:r>
    </w:p>
    <w:p>
      <w:r>
        <w:t>Data searchable and reportable</w:t>
      </w:r>
    </w:p>
    <w:p>
      <w:r>
        <w:t>Acceptance Criteria:</w:t>
      </w:r>
    </w:p>
    <w:p>
      <w:r>
        <w:t>Documentation complete and editable</w:t>
      </w:r>
    </w:p>
    <w:p>
      <w:r>
        <w:t>Preventative actions tracked</w:t>
      </w:r>
    </w:p>
    <w:p>
      <w:r>
        <w:t>Responsible employees visible</w:t>
      </w:r>
    </w:p>
    <w:p>
      <w:r>
        <w:t>Completion status and reporting function correctly</w:t>
      </w:r>
    </w:p>
    <w:p/>
    <w:p>
      <w:r>
        <w:t>FR-6: Linked Items &amp; Operation Management</w:t>
      </w:r>
    </w:p>
    <w:p>
      <w:r>
        <w:t>Description: Manage linked items and operation hold overrides.</w:t>
      </w:r>
    </w:p>
    <w:p>
      <w:r>
        <w:t>Business Rules:</w:t>
      </w:r>
    </w:p>
    <w:p>
      <w:r>
        <w:t>Link CRs to items, jobs, or work orders</w:t>
      </w:r>
    </w:p>
    <w:p>
      <w:r>
        <w:t>Track operation holds and allow authorized overrides</w:t>
      </w:r>
    </w:p>
    <w:p>
      <w:r>
        <w:t>Support bulk operations</w:t>
      </w:r>
    </w:p>
    <w:p>
      <w:r>
        <w:t>Override requires authorization</w:t>
      </w:r>
    </w:p>
    <w:p>
      <w:r>
        <w:t>Acceptance Criteria:</w:t>
      </w:r>
    </w:p>
    <w:p>
      <w:r>
        <w:t>Linking functions correctly</w:t>
      </w:r>
    </w:p>
    <w:p>
      <w:r>
        <w:t>Hold management works</w:t>
      </w:r>
    </w:p>
    <w:p>
      <w:r>
        <w:t>Bulk operations function as expected</w:t>
      </w:r>
    </w:p>
    <w:p>
      <w:r>
        <w:t>Authorization enforced</w:t>
      </w:r>
    </w:p>
    <w:p/>
    <w:p>
      <w:r>
        <w:t>FR-7: Attachment &amp; Documentation Management</w:t>
      </w:r>
    </w:p>
    <w:p>
      <w:r>
        <w:t>Description: Manage attachments with multi-file type support and categorization.</w:t>
      </w:r>
    </w:p>
    <w:p>
      <w:r>
        <w:t>Business Rules:</w:t>
      </w:r>
    </w:p>
    <w:p>
      <w:r>
        <w:t>Upload multiple files per CR</w:t>
      </w:r>
    </w:p>
    <w:p>
      <w:r>
        <w:t>Support multiple file types</w:t>
      </w:r>
    </w:p>
    <w:p>
      <w:r>
        <w:t>Categorize attachments (Revised Print, CR Illustration, etc.)</w:t>
      </w:r>
    </w:p>
    <w:p>
      <w:r>
        <w:t>Support view, download, deletion with authorization</w:t>
      </w:r>
    </w:p>
    <w:p>
      <w:r>
        <w:t>File validation enforced</w:t>
      </w:r>
    </w:p>
    <w:p>
      <w:r>
        <w:t>Acceptance Criteria:</w:t>
      </w:r>
    </w:p>
    <w:p>
      <w:r>
        <w:t>Upload, download, view works correctly</w:t>
      </w:r>
    </w:p>
    <w:p>
      <w:r>
        <w:t>Categorization functions properly</w:t>
      </w:r>
    </w:p>
    <w:p>
      <w:r>
        <w:t>Status-based restrictions enforced</w:t>
      </w:r>
    </w:p>
    <w:p>
      <w:r>
        <w:t>Authorized deletion works</w:t>
      </w:r>
    </w:p>
    <w:p/>
    <w:p>
      <w:r>
        <w:t>FR-8: Notification &amp; Communication Management</w:t>
      </w:r>
    </w:p>
    <w:p>
      <w:r>
        <w:t>Description: Notify stakeholders of CR updates and manage preferences.</w:t>
      </w:r>
    </w:p>
    <w:p>
      <w:r>
        <w:t>Business Rules:</w:t>
      </w:r>
    </w:p>
    <w:p>
      <w:r>
        <w:t>Send notifications for status changes and updates</w:t>
      </w:r>
    </w:p>
    <w:p>
      <w:r>
        <w:t>Users manage preferences</w:t>
      </w:r>
    </w:p>
    <w:p>
      <w:r>
        <w:t>Email and system notifications supported</w:t>
      </w:r>
    </w:p>
    <w:p>
      <w:r>
        <w:t>Templates customizable</w:t>
      </w:r>
    </w:p>
    <w:p>
      <w:r>
        <w:t>Delivery tracking enabled</w:t>
      </w:r>
    </w:p>
    <w:p>
      <w:r>
        <w:t>Acceptance Criteria:</w:t>
      </w:r>
    </w:p>
    <w:p>
      <w:r>
        <w:t>Notifications sent accurately</w:t>
      </w:r>
    </w:p>
    <w:p>
      <w:r>
        <w:t>Preference management functions correctly</w:t>
      </w:r>
    </w:p>
    <w:p>
      <w:r>
        <w:t>Template customization works</w:t>
      </w:r>
    </w:p>
    <w:p>
      <w:r>
        <w:t>Delivery tracking accurate</w:t>
      </w:r>
    </w:p>
    <w:p>
      <w:r>
        <w:t>Opt-out functionality works</w:t>
      </w:r>
    </w:p>
    <w:p/>
    <w:p>
      <w:r>
        <w:t>4. User Workflows</w:t>
      </w:r>
    </w:p>
    <w:p>
      <w:r>
        <w:t>Workflow 1: Create Change Request</w:t>
      </w:r>
    </w:p>
    <w:p>
      <w:r>
        <w:t>Navigate to Change Request module</w:t>
      </w:r>
    </w:p>
    <w:p>
      <w:r>
        <w:t>Click "Add Change Request"</w:t>
      </w:r>
    </w:p>
    <w:p>
      <w:r>
        <w:t>Search and select item/job</w:t>
      </w:r>
    </w:p>
    <w:p>
      <w:r>
        <w:t>Fill CR details, select reporter, requester, assignee</w:t>
      </w:r>
    </w:p>
    <w:p>
      <w:r>
        <w:t>Upload attachments</w:t>
      </w:r>
    </w:p>
    <w:p>
      <w:r>
        <w:t>Submit CR</w:t>
      </w:r>
    </w:p>
    <w:p>
      <w:r>
        <w:t>System validates and generates unique ID</w:t>
      </w:r>
    </w:p>
    <w:p>
      <w:r>
        <w:t>Notifications sent</w:t>
      </w:r>
    </w:p>
    <w:p>
      <w:r>
        <w:t>Success message displayed</w:t>
      </w:r>
    </w:p>
    <w:p/>
    <w:p>
      <w:r>
        <w:t>Workflow 2: Manage Status</w:t>
      </w:r>
    </w:p>
    <w:p>
      <w:r>
        <w:t>Select CR from listing</w:t>
      </w:r>
    </w:p>
    <w:p>
      <w:r>
        <w:t>Review current status</w:t>
      </w:r>
    </w:p>
    <w:p>
      <w:r>
        <w:t>Edit status (if authorized)</w:t>
      </w:r>
    </w:p>
    <w:p>
      <w:r>
        <w:t>Save changes</w:t>
      </w:r>
    </w:p>
    <w:p>
      <w:r>
        <w:t>System validates workflow and updates activity stream</w:t>
      </w:r>
    </w:p>
    <w:p>
      <w:r>
        <w:t>Notifications sent</w:t>
      </w:r>
    </w:p>
    <w:p/>
    <w:p>
      <w:r>
        <w:t>Workflow 3: Manage Milestones</w:t>
      </w:r>
    </w:p>
    <w:p>
      <w:r>
        <w:t>Access CR details</w:t>
      </w:r>
    </w:p>
    <w:p>
      <w:r>
        <w:t>Add milestone workflows (Mechanical, Electrical, etc.)</w:t>
      </w:r>
    </w:p>
    <w:p>
      <w:r>
        <w:t>Update milestone status</w:t>
      </w:r>
    </w:p>
    <w:p>
      <w:r>
        <w:t>System logs activity and color-codes status</w:t>
      </w:r>
    </w:p>
    <w:p>
      <w:r>
        <w:t>Track overall milestone completion</w:t>
      </w:r>
    </w:p>
    <w:p/>
    <w:p>
      <w:r>
        <w:t>Workflow 4: Root Cause Analysis</w:t>
      </w:r>
    </w:p>
    <w:p>
      <w:r>
        <w:t>Access CR details</w:t>
      </w:r>
    </w:p>
    <w:p>
      <w:r>
        <w:t>Edit root cause analysis</w:t>
      </w:r>
    </w:p>
    <w:p>
      <w:r>
        <w:t>Document findings and preventative actions</w:t>
      </w:r>
    </w:p>
    <w:p>
      <w:r>
        <w:t>Assign responsible employee</w:t>
      </w:r>
    </w:p>
    <w:p>
      <w:r>
        <w:t>Save and system validates</w:t>
      </w:r>
    </w:p>
    <w:p>
      <w:r>
        <w:t>Log updates and completion status</w:t>
      </w:r>
    </w:p>
    <w:p/>
    <w:p>
      <w:r>
        <w:t>Workflow 5: Linked Items &amp; Operations</w:t>
      </w:r>
    </w:p>
    <w:p>
      <w:r>
        <w:t>Access CR details</w:t>
      </w:r>
    </w:p>
    <w:p>
      <w:r>
        <w:t>Add linked items</w:t>
      </w:r>
    </w:p>
    <w:p>
      <w:r>
        <w:t>Validate relationships</w:t>
      </w:r>
    </w:p>
    <w:p>
      <w:r>
        <w:t>Review operation hold status</w:t>
      </w:r>
    </w:p>
    <w:p>
      <w:r>
        <w:t>Override holds if authorized</w:t>
      </w:r>
    </w:p>
    <w:p>
      <w:r>
        <w:t>System logs override and sends notifications</w:t>
      </w:r>
    </w:p>
    <w:p/>
    <w:p>
      <w:r>
        <w:br w:type="page"/>
      </w:r>
    </w:p>
    <w:p>
      <w:pPr>
        <w:pStyle w:val="Heading2"/>
      </w:pPr>
      <w:r>
        <w:t>Workflow -Release Work.docx</w:t>
      </w:r>
    </w:p>
    <w:p>
      <w:r>
        <w:t>Functional Requirements Document (FRD)</w:t>
      </w:r>
    </w:p>
    <w:p>
      <w:r>
        <w:t>Module: Release Work</w:t>
      </w:r>
    </w:p>
    <w:p/>
    <w:p>
      <w:r>
        <w:t>1. Executive Summary</w:t>
      </w:r>
    </w:p>
    <w:p>
      <w:r>
        <w:t>The Release Work module governs the process of releasing job work into production.</w:t>
        <w:br/>
        <w:t xml:space="preserve"> It ensures:</w:t>
      </w:r>
    </w:p>
    <w:p>
      <w:r>
        <w:t>Only authorized users can release work.</w:t>
      </w:r>
    </w:p>
    <w:p>
      <w:r>
        <w:t>Materials are validated and issued correctly.</w:t>
      </w:r>
    </w:p>
    <w:p>
      <w:r>
        <w:t xml:space="preserve">Work Orders (WOs) are created  </w:t>
      </w:r>
    </w:p>
    <w:p>
      <w:r>
        <w:t>This improves production control, inventory accuracy, and compliance.</w:t>
      </w:r>
    </w:p>
    <w:p/>
    <w:p>
      <w:r>
        <w:t>2. Scope</w:t>
      </w:r>
    </w:p>
    <w:p>
      <w:r>
        <w:t>Job work release authorization.</w:t>
      </w:r>
    </w:p>
    <w:p>
      <w:r>
        <w:t>Material validation and issuance (auto/manual/partial).</w:t>
      </w:r>
    </w:p>
    <w:p>
      <w:r>
        <w:t>Build-to-Stock and Change Request hold compliance.</w:t>
      </w:r>
    </w:p>
    <w:p>
      <w:r>
        <w:t>Work Order (WO) creation logic.</w:t>
      </w:r>
    </w:p>
    <w:p>
      <w:r>
        <w:t>Error handling &amp; validations.</w:t>
      </w:r>
    </w:p>
    <w:p/>
    <w:p/>
    <w:p>
      <w:r>
        <w:t>3. Designations and Jargons</w:t>
      </w:r>
    </w:p>
    <w:p/>
    <w:p>
      <w:r>
        <w:t>4. Requirements</w:t>
      </w:r>
    </w:p>
    <w:p>
      <w:r>
        <w:t>FR-1: User Authorization for Release Work</w:t>
      </w:r>
    </w:p>
    <w:p>
      <w:r>
        <w:t>Requirement: Only authorized users can release job work.</w:t>
      </w:r>
    </w:p>
    <w:p>
      <w:r>
        <w:t>Acceptance Criteria:</w:t>
      </w:r>
    </w:p>
    <w:p>
      <w:r>
        <w:t>Users with ReleaseWork permission can see and use “Release Work” option.</w:t>
      </w:r>
    </w:p>
    <w:p>
      <w:r>
        <w:t>Unauthorized users receive an error message.</w:t>
      </w:r>
    </w:p>
    <w:p>
      <w:r>
        <w:t>Business Rules:</w:t>
      </w:r>
    </w:p>
    <w:p>
      <w:r>
        <w:t>BR-1: Only ReleaseWork permission holders can release.</w:t>
      </w:r>
    </w:p>
    <w:p/>
    <w:p>
      <w:r>
        <w:t>FR-2: Job Work Status Validation</w:t>
      </w:r>
    </w:p>
    <w:p>
      <w:r>
        <w:t>Requirement: System must validate job work status before release.</w:t>
      </w:r>
    </w:p>
    <w:p>
      <w:r>
        <w:t>Acceptance Criteria:</w:t>
      </w:r>
    </w:p>
    <w:p>
      <w:r>
        <w:t>Only Design or Ready for Review  jobs can be released.</w:t>
      </w:r>
    </w:p>
    <w:p>
      <w:r>
        <w:t>Invalid statuses are blocked with errors.</w:t>
      </w:r>
    </w:p>
    <w:p>
      <w:r>
        <w:t>Business Rules:</w:t>
      </w:r>
    </w:p>
    <w:p>
      <w:r>
        <w:t>BR-2: Job must be in allowed status to proceed.</w:t>
      </w:r>
    </w:p>
    <w:p/>
    <w:p>
      <w:r>
        <w:t>FR-3: Due Date Validation</w:t>
      </w:r>
    </w:p>
    <w:p>
      <w:r>
        <w:t>Requirement: Release must respect job due dates.</w:t>
      </w:r>
    </w:p>
    <w:p>
      <w:r>
        <w:t>Acceptance Criteria:</w:t>
      </w:r>
    </w:p>
    <w:p>
      <w:r>
        <w:t>Jobs with due dates in the future can be released only if AllowEarlyRelease = TRUE.</w:t>
      </w:r>
    </w:p>
    <w:p>
      <w:r>
        <w:t>Else, system blocks are released.</w:t>
      </w:r>
    </w:p>
    <w:p>
      <w:r>
        <w:t>Business Rules:</w:t>
      </w:r>
    </w:p>
    <w:p>
      <w:r>
        <w:t xml:space="preserve">BR-3: Due date validation mandatory </w:t>
      </w:r>
    </w:p>
    <w:p>
      <w:r>
        <w:t>FR-4: Build-to-Stock vs Build-to-Order Handling</w:t>
      </w:r>
    </w:p>
    <w:p>
      <w:r>
        <w:t>Requirement: System must handle inventory logic based on Build to Stock flag.</w:t>
      </w:r>
    </w:p>
    <w:p>
      <w:r>
        <w:t>Acceptance Criteria:</w:t>
      </w:r>
    </w:p>
    <w:p>
      <w:r>
        <w:t>If Build-to-Stock = TRUE → WOs created directly.</w:t>
      </w:r>
    </w:p>
    <w:p>
      <w:r>
        <w:t>If Build-to-Stock = FALSE → inventory checked before WO creation.</w:t>
      </w:r>
    </w:p>
    <w:p>
      <w:r>
        <w:t>Business Rules:</w:t>
      </w:r>
    </w:p>
    <w:p>
      <w:r>
        <w:t>BR-4: BTS jobs bypass inventory check.</w:t>
      </w:r>
    </w:p>
    <w:p/>
    <w:p>
      <w:r>
        <w:t>FR-5: Change Request Hold Validation</w:t>
      </w:r>
    </w:p>
    <w:p>
      <w:r>
        <w:t>Requirement: Jobs with active CR hold cannot be released.</w:t>
      </w:r>
    </w:p>
    <w:p>
      <w:r>
        <w:t>Acceptance Criteria:</w:t>
      </w:r>
    </w:p>
    <w:p>
      <w:r>
        <w:t>System blocks release if CR Hold = TRUE.</w:t>
      </w:r>
    </w:p>
    <w:p>
      <w:r>
        <w:t>Error message displayed.</w:t>
      </w:r>
    </w:p>
    <w:p>
      <w:r>
        <w:t>Business Rules:</w:t>
      </w:r>
    </w:p>
    <w:p>
      <w:r>
        <w:t>BR-6: CR holds override all other rules.</w:t>
      </w:r>
    </w:p>
    <w:p/>
    <w:p>
      <w:r>
        <w:t>FR-6: Material Issuance (Auto/Manual)</w:t>
      </w:r>
    </w:p>
    <w:p>
      <w:r>
        <w:t>Requirement: Materials must be issued to WIP as per configuration.</w:t>
      </w:r>
    </w:p>
    <w:p>
      <w:r>
        <w:t>Acceptance Criteria:</w:t>
      </w:r>
    </w:p>
    <w:p>
      <w:r>
        <w:t>If Auto-Issue = TRUE → system issues materials automatically.</w:t>
      </w:r>
    </w:p>
    <w:p>
      <w:r>
        <w:t>If Auto-Issue = FALSE → manual issuance screen appears.</w:t>
      </w:r>
    </w:p>
    <w:p/>
    <w:p>
      <w:r>
        <w:t>FR-7: Partial Material Issuance</w:t>
      </w:r>
    </w:p>
    <w:p>
      <w:r>
        <w:t>Requirement: Support partial material issues when stock is insufficient.</w:t>
      </w:r>
    </w:p>
    <w:p>
      <w:r>
        <w:t>Acceptance Criteria:</w:t>
      </w:r>
    </w:p>
    <w:p>
      <w:r>
        <w:t>If stock &lt; demand → available qty issued, WO created for balance.</w:t>
      </w:r>
    </w:p>
    <w:p>
      <w:r>
        <w:t>If no stock → WO created (min qty = 1).</w:t>
      </w:r>
    </w:p>
    <w:p>
      <w:r>
        <w:t>Business Rules:</w:t>
      </w:r>
    </w:p>
    <w:p>
      <w:r>
        <w:t>BR-8: Partial issue allowed.</w:t>
      </w:r>
    </w:p>
    <w:p>
      <w:r>
        <w:t>BR-9: Minimum WO qty = 1.</w:t>
      </w:r>
    </w:p>
    <w:p/>
    <w:p>
      <w:r>
        <w:t>5. Validations</w:t>
      </w:r>
    </w:p>
    <w:p>
      <w:r>
        <w:t>User permission check (ReleaseWork).</w:t>
      </w:r>
    </w:p>
    <w:p>
      <w:r>
        <w:t>Job status check (Design / Ready for Review).</w:t>
      </w:r>
    </w:p>
    <w:p>
      <w:r>
        <w:t>Due date check (AllowEarlyRelease).</w:t>
      </w:r>
    </w:p>
    <w:p>
      <w:r>
        <w:t>CR Hold check.</w:t>
      </w:r>
    </w:p>
    <w:p>
      <w:r>
        <w:t>Inventory availability check.</w:t>
      </w:r>
    </w:p>
    <w:p>
      <w:r>
        <w:t>WIP location validation during issue.</w:t>
      </w:r>
    </w:p>
    <w:p/>
    <w:p>
      <w:r>
        <w:t>6. User Flow</w:t>
      </w:r>
    </w:p>
    <w:p>
      <w:r>
        <w:t>Step 1: User selects job(s) → Release Work</w:t>
        <w:br/>
        <w:t xml:space="preserve"> Step 2: System checks permission → status → due date → CR hold</w:t>
        <w:br/>
        <w:t xml:space="preserve"> Step 3: System evaluates Build-to-Stock flag</w:t>
      </w:r>
    </w:p>
    <w:p>
      <w:r>
        <w:t>If TRUE → WO created</w:t>
      </w:r>
    </w:p>
    <w:p>
      <w:r>
        <w:t>If FALSE → check inventory</w:t>
        <w:br/>
        <w:t xml:space="preserve"> Step 4: Material handling</w:t>
      </w:r>
    </w:p>
    <w:p>
      <w:r>
        <w:t>Auto-issue = TRUE → issue directly</w:t>
      </w:r>
    </w:p>
    <w:p>
      <w:r>
        <w:t>Auto-issue = FALSE → manual issue screen</w:t>
        <w:br/>
        <w:t xml:space="preserve"> Step 5: Partial issue supported (issue available qty + WO for balance)</w:t>
        <w:br/>
        <w:t xml:space="preserve"> Step 6: Materials moved to WIP location</w:t>
        <w:br/>
        <w:t xml:space="preserve"> Step 7: System updates demand/supply → logs transaction → shows success/error</w:t>
      </w:r>
    </w:p>
    <w:p/>
    <w:p>
      <w:r>
        <w:t>7. Error Handling</w:t>
      </w:r>
    </w:p>
    <w:p/>
    <w:p>
      <w:r>
        <w:br w:type="page"/>
      </w:r>
    </w:p>
    <w:p>
      <w:pPr>
        <w:pStyle w:val="Heading2"/>
      </w:pPr>
      <w:r>
        <w:t>Workflow-Send WO to production.docx</w:t>
      </w:r>
    </w:p>
    <w:p>
      <w:r>
        <w:t>Functional Requirements Document (FRD)</w:t>
      </w:r>
    </w:p>
    <w:p>
      <w:r>
        <w:t>Send Work Orders to Production Module - Based on Actual Codebase Analysis</w:t>
      </w:r>
    </w:p>
    <w:p/>
    <w:p>
      <w:r>
        <w:t>1. Introduction</w:t>
      </w:r>
    </w:p>
    <w:p>
      <w:r>
        <w:t>Description</w:t>
      </w:r>
    </w:p>
    <w:p>
      <w:r>
        <w:t>The Send Work Orders to Production Module is a specialized component in the workflow system that enables secure transfer of work orders from planning/scheduling to the production floor. This module ensures dual authorization for accountability and control, supports bulk transfers, and maintains real-time status tracking along with a complete audit trail.</w:t>
      </w:r>
    </w:p>
    <w:p/>
    <w:p>
      <w:r>
        <w:t>2. Definitions &amp; Jargons</w:t>
      </w:r>
    </w:p>
    <w:p/>
    <w:p>
      <w:r>
        <w:t>3. Functional Requirements</w:t>
      </w:r>
    </w:p>
    <w:p>
      <w:r>
        <w:t>FR-1: Work Order Selection and Search</w:t>
      </w:r>
    </w:p>
    <w:p>
      <w:r>
        <w:t>Description: Provide a comprehensive interface to select work orders for production transfer with advanced search and filtering.</w:t>
      </w:r>
    </w:p>
    <w:p>
      <w:r>
        <w:t>Business Rules:</w:t>
      </w:r>
    </w:p>
    <w:p>
      <w:r>
        <w:t>Search by job number, work order number, produced items, description</w:t>
      </w:r>
    </w:p>
    <w:p>
      <w:r>
        <w:t>Filter out work orders already in production</w:t>
      </w:r>
    </w:p>
    <w:p>
      <w:r>
        <w:t>Date range filtering for released work orders</w:t>
      </w:r>
    </w:p>
    <w:p>
      <w:r>
        <w:t>Multi-selection for bulk transfer</w:t>
      </w:r>
    </w:p>
    <w:p>
      <w:r>
        <w:t>"Select All" and "Clear All" functionality</w:t>
      </w:r>
    </w:p>
    <w:p>
      <w:r>
        <w:t>Persistent selection across search operations</w:t>
      </w:r>
    </w:p>
    <w:p>
      <w:r>
        <w:t>Display selected work orders with count indicators</w:t>
      </w:r>
    </w:p>
    <w:p>
      <w:r>
        <w:t>Validate eligibility before selection</w:t>
      </w:r>
    </w:p>
    <w:p>
      <w:r>
        <w:t>Acceptance Criteria:</w:t>
      </w:r>
    </w:p>
    <w:p>
      <w:r>
        <w:t>Search supports all criteria</w:t>
      </w:r>
    </w:p>
    <w:p>
      <w:r>
        <w:t>Filters exclude work orders in production</w:t>
      </w:r>
    </w:p>
    <w:p>
      <w:r>
        <w:t>Date range filtering works accurately</w:t>
      </w:r>
    </w:p>
    <w:p>
      <w:r>
        <w:t>Multi-selection works seamlessly</w:t>
      </w:r>
    </w:p>
    <w:p>
      <w:r>
        <w:t>Bulk selection functions correctly</w:t>
      </w:r>
    </w:p>
    <w:p>
      <w:r>
        <w:t>Selected work orders clearly displayed and counted</w:t>
      </w:r>
    </w:p>
    <w:p>
      <w:r>
        <w:t>Eligibility validation prevents invalid selections</w:t>
      </w:r>
    </w:p>
    <w:p>
      <w:r>
        <w:t>Dynamic search results update with filter changes</w:t>
      </w:r>
    </w:p>
    <w:p>
      <w:r>
        <w:t>FR-2: Multi-Step Transfer Process</w:t>
      </w:r>
    </w:p>
    <w:p>
      <w:r>
        <w:t>Description: Secure multi-step process for production transfer with validation and confirmation at each step.</w:t>
      </w:r>
    </w:p>
    <w:p>
      <w:r>
        <w:t>Business Rules:</w:t>
      </w:r>
    </w:p>
    <w:p>
      <w:r>
        <w:t>Three steps: Selection, Confirmation, Transfer</w:t>
      </w:r>
    </w:p>
    <w:p>
      <w:r>
        <w:t>Clear progress indicators</w:t>
      </w:r>
    </w:p>
    <w:p>
      <w:r>
        <w:t>Each step completed before proceeding</w:t>
      </w:r>
    </w:p>
    <w:p>
      <w:r>
        <w:t>Validate required info at each step</w:t>
      </w:r>
    </w:p>
    <w:p>
      <w:r>
        <w:t>Navigation back allowed</w:t>
      </w:r>
    </w:p>
    <w:p>
      <w:r>
        <w:t>Process can be canceled at any step</w:t>
      </w:r>
    </w:p>
    <w:p>
      <w:r>
        <w:t>Maintain state throughout</w:t>
      </w:r>
    </w:p>
    <w:p>
      <w:r>
        <w:t>Clear instructions at each step</w:t>
      </w:r>
    </w:p>
    <w:p>
      <w:r>
        <w:t>Acceptance Criteria:</w:t>
      </w:r>
    </w:p>
    <w:p>
      <w:r>
        <w:t>Three-step process functions correctly</w:t>
      </w:r>
    </w:p>
    <w:p>
      <w:r>
        <w:t>Progress indicators reflect current step</w:t>
      </w:r>
    </w:p>
    <w:p>
      <w:r>
        <w:t>Validation prevents incomplete progression</w:t>
      </w:r>
    </w:p>
    <w:p>
      <w:r>
        <w:t>Back navigation works</w:t>
      </w:r>
    </w:p>
    <w:p>
      <w:r>
        <w:t>Cancellation functions properly</w:t>
      </w:r>
    </w:p>
    <w:p>
      <w:r>
        <w:t>State maintained throughout</w:t>
      </w:r>
    </w:p>
    <w:p>
      <w:r>
        <w:t>Instructions clear at each step</w:t>
      </w:r>
    </w:p>
    <w:p>
      <w:r>
        <w:t>Step completion requirements enforced</w:t>
      </w:r>
    </w:p>
    <w:p>
      <w:r>
        <w:t>FR-3: Dual Authorization Security</w:t>
      </w:r>
    </w:p>
    <w:p>
      <w:r>
        <w:t>Description: Enforce dual authorization: two users must authorize production transfer.</w:t>
      </w:r>
    </w:p>
    <w:p>
      <w:r>
        <w:t>Business Rules:</w:t>
      </w:r>
    </w:p>
    <w:p>
      <w:r>
        <w:t>Two different users involved</w:t>
      </w:r>
    </w:p>
    <w:p>
      <w:r>
        <w:t>Sent By ≠ Sent To</w:t>
      </w:r>
    </w:p>
    <w:p>
      <w:r>
        <w:t>Sent To must provide password</w:t>
      </w:r>
    </w:p>
    <w:p>
      <w:r>
        <w:t>Validate user credentials</w:t>
      </w:r>
    </w:p>
    <w:p>
      <w:r>
        <w:t>Both users active and authorized</w:t>
      </w:r>
    </w:p>
    <w:p>
      <w:r>
        <w:t>Log both users in audit trail</w:t>
      </w:r>
    </w:p>
    <w:p>
      <w:r>
        <w:t>Block transfer without both authorizations</w:t>
      </w:r>
    </w:p>
    <w:p>
      <w:r>
        <w:t>Exclude current user from Sent To selection</w:t>
      </w:r>
    </w:p>
    <w:p>
      <w:r>
        <w:t>Acceptance Criteria:</w:t>
      </w:r>
    </w:p>
    <w:p>
      <w:r>
        <w:t>Dual authorization enforced</w:t>
      </w:r>
    </w:p>
    <w:p>
      <w:r>
        <w:t>Same user blocked for both roles</w:t>
      </w:r>
    </w:p>
    <w:p>
      <w:r>
        <w:t>Password authentication accurate</w:t>
      </w:r>
    </w:p>
    <w:p>
      <w:r>
        <w:t>User credentials validated</w:t>
      </w:r>
    </w:p>
    <w:p>
      <w:r>
        <w:t>Active user verification works</w:t>
      </w:r>
    </w:p>
    <w:p>
      <w:r>
        <w:t>Audit trail captures both actions</w:t>
      </w:r>
    </w:p>
    <w:p>
      <w:r>
        <w:t>Transfer blocked without authorization</w:t>
      </w:r>
    </w:p>
    <w:p>
      <w:r>
        <w:t>Current user excluded appropriately</w:t>
      </w:r>
    </w:p>
    <w:p>
      <w:r>
        <w:t>FR-4: Work Order Transfer Execution</w:t>
      </w:r>
    </w:p>
    <w:p>
      <w:r>
        <w:t>Description: Execute transfer with status updates, notifications, and audit trail.</w:t>
      </w:r>
    </w:p>
    <w:p>
      <w:r>
        <w:t>Business Rules:</w:t>
      </w:r>
    </w:p>
    <w:p>
      <w:r>
        <w:t>Update status to "In Production"</w:t>
      </w:r>
    </w:p>
    <w:p>
      <w:r>
        <w:t>Atomic transfer: all or none</w:t>
      </w:r>
    </w:p>
    <w:p>
      <w:r>
        <w:t>Generate transfer confirmation and documentation</w:t>
      </w:r>
    </w:p>
    <w:p>
      <w:r>
        <w:t>Notify production team</w:t>
      </w:r>
    </w:p>
    <w:p>
      <w:r>
        <w:t>Maintain audit trail</w:t>
      </w:r>
    </w:p>
    <w:p>
      <w:r>
        <w:t>Handle transfer failures gracefully</w:t>
      </w:r>
    </w:p>
    <w:p>
      <w:r>
        <w:t>Update work order tracking immediately</w:t>
      </w:r>
    </w:p>
    <w:p>
      <w:r>
        <w:t>Allow transfer reversal if required</w:t>
      </w:r>
    </w:p>
    <w:p>
      <w:r>
        <w:t>Acceptance Criteria:</w:t>
      </w:r>
    </w:p>
    <w:p>
      <w:r>
        <w:t>Status updates to "In Production"</w:t>
      </w:r>
    </w:p>
    <w:p>
      <w:r>
        <w:t>Atomic transfer ensures consistency</w:t>
      </w:r>
    </w:p>
    <w:p>
      <w:r>
        <w:t>Transfer confirmation displayed</w:t>
      </w:r>
    </w:p>
    <w:p>
      <w:r>
        <w:t>Notifications sent</w:t>
      </w:r>
    </w:p>
    <w:p>
      <w:r>
        <w:t>Complete audit trail maintained</w:t>
      </w:r>
    </w:p>
    <w:p>
      <w:r>
        <w:t>Failure handling works</w:t>
      </w:r>
    </w:p>
    <w:p>
      <w:r>
        <w:t>Tracking updates immediately</w:t>
      </w:r>
    </w:p>
    <w:p>
      <w:r>
        <w:t>Reversal works if needed</w:t>
      </w:r>
    </w:p>
    <w:p>
      <w:r>
        <w:t>FR-5: Search and Filter Management</w:t>
      </w:r>
    </w:p>
    <w:p>
      <w:r>
        <w:t>Description: Support advanced search and filtering for transfer selection.</w:t>
      </w:r>
    </w:p>
    <w:p>
      <w:r>
        <w:t>Business Rules:</w:t>
      </w:r>
    </w:p>
    <w:p>
      <w:r>
        <w:t>Search by job number, work order number, produced items, description</w:t>
      </w:r>
    </w:p>
    <w:p>
      <w:r>
        <w:t>Predefined and custom date range filtering</w:t>
      </w:r>
    </w:p>
    <w:p>
      <w:r>
        <w:t>Exclude work orders in production</w:t>
      </w:r>
    </w:p>
    <w:p>
      <w:r>
        <w:t>Dynamic updates on filter changes</w:t>
      </w:r>
    </w:p>
    <w:p>
      <w:r>
        <w:t>Debounced search for performance</w:t>
      </w:r>
    </w:p>
    <w:p>
      <w:r>
        <w:t>Maintain filter state during session</w:t>
      </w:r>
    </w:p>
    <w:p>
      <w:r>
        <w:t>Handle large datasets efficiently</w:t>
      </w:r>
    </w:p>
    <w:p>
      <w:r>
        <w:t>Filter combinations function correctly</w:t>
      </w:r>
    </w:p>
    <w:p>
      <w:r>
        <w:t>Acceptance Criteria:</w:t>
      </w:r>
    </w:p>
    <w:p>
      <w:r>
        <w:t>All criteria work accurately</w:t>
      </w:r>
    </w:p>
    <w:p>
      <w:r>
        <w:t>Date range filtering works</w:t>
      </w:r>
    </w:p>
    <w:p>
      <w:r>
        <w:t>Production exclusion filter works</w:t>
      </w:r>
    </w:p>
    <w:p>
      <w:r>
        <w:t>Dynamic updates smooth</w:t>
      </w:r>
    </w:p>
    <w:p>
      <w:r>
        <w:t>Debounced search improves performance</w:t>
      </w:r>
    </w:p>
    <w:p>
      <w:r>
        <w:t>Filter state persists</w:t>
      </w:r>
    </w:p>
    <w:p>
      <w:r>
        <w:t>Large dataset handling efficient</w:t>
      </w:r>
    </w:p>
    <w:p>
      <w:r>
        <w:t>Filter combinations seamless</w:t>
      </w:r>
    </w:p>
    <w:p>
      <w:r>
        <w:t>FR-6: User Interface and Experience</w:t>
      </w:r>
    </w:p>
    <w:p>
      <w:r>
        <w:t>Description: Provide intuitive interface guiding users efficiently through transfer.</w:t>
      </w:r>
    </w:p>
    <w:p>
      <w:r>
        <w:t>Business Rules:</w:t>
      </w:r>
    </w:p>
    <w:p>
      <w:r>
        <w:t>Stepper component for process guidance</w:t>
      </w:r>
    </w:p>
    <w:p>
      <w:r>
        <w:t>Clear display of selected work orders</w:t>
      </w:r>
    </w:p>
    <w:p>
      <w:r>
        <w:t>Form validation with error messages</w:t>
      </w:r>
    </w:p>
    <w:p>
      <w:r>
        <w:t>Responsive design</w:t>
      </w:r>
    </w:p>
    <w:p>
      <w:r>
        <w:t>Indicate loading states</w:t>
      </w:r>
    </w:p>
    <w:p>
      <w:r>
        <w:t>Prominent success/error messages</w:t>
      </w:r>
    </w:p>
    <w:p>
      <w:r>
        <w:t>Keyboard navigation supported</w:t>
      </w:r>
    </w:p>
    <w:p>
      <w:r>
        <w:t>Visual feedback for actions</w:t>
      </w:r>
    </w:p>
    <w:p>
      <w:r>
        <w:t>Acceptance Criteria:</w:t>
      </w:r>
    </w:p>
    <w:p>
      <w:r>
        <w:t>Stepper interface effective</w:t>
      </w:r>
    </w:p>
    <w:p>
      <w:r>
        <w:t>Selected work orders visible</w:t>
      </w:r>
    </w:p>
    <w:p>
      <w:r>
        <w:t>Validation messages clear</w:t>
      </w:r>
    </w:p>
    <w:p>
      <w:r>
        <w:t>Responsive design works</w:t>
      </w:r>
    </w:p>
    <w:p>
      <w:r>
        <w:t>Loading states clear</w:t>
      </w:r>
    </w:p>
    <w:p>
      <w:r>
        <w:t>Success/error messages displayed</w:t>
      </w:r>
    </w:p>
    <w:p>
      <w:r>
        <w:t>Keyboard navigation works</w:t>
      </w:r>
    </w:p>
    <w:p>
      <w:r>
        <w:t>Visual feedback for actions</w:t>
      </w:r>
    </w:p>
    <w:p>
      <w:r>
        <w:t>FR-7: Error Handling and Validation</w:t>
      </w:r>
    </w:p>
    <w:p>
      <w:r>
        <w:t>Description: Ensure data integrity and user guidance during transfer.</w:t>
      </w:r>
    </w:p>
    <w:p>
      <w:r>
        <w:t>Business Rules:</w:t>
      </w:r>
    </w:p>
    <w:p>
      <w:r>
        <w:t>Step validation</w:t>
      </w:r>
    </w:p>
    <w:p>
      <w:r>
        <w:t>Validate work order eligibility</w:t>
      </w:r>
    </w:p>
    <w:p>
      <w:r>
        <w:t>Verify user authentication</w:t>
      </w:r>
    </w:p>
    <w:p>
      <w:r>
        <w:t>Handle network/service errors</w:t>
      </w:r>
    </w:p>
    <w:p>
      <w:r>
        <w:t>Display validation errors</w:t>
      </w:r>
    </w:p>
    <w:p>
      <w:r>
        <w:t>Prevent invalid submission</w:t>
      </w:r>
    </w:p>
    <w:p>
      <w:r>
        <w:t>Enable error recovery without data loss</w:t>
      </w:r>
    </w:p>
    <w:p>
      <w:r>
        <w:t>Log errors for troubleshooting</w:t>
      </w:r>
    </w:p>
    <w:p>
      <w:r>
        <w:t>Acceptance Criteria:</w:t>
      </w:r>
    </w:p>
    <w:p>
      <w:r>
        <w:t>Step-by-step validation works</w:t>
      </w:r>
    </w:p>
    <w:p>
      <w:r>
        <w:t>Eligibility validation accurate</w:t>
      </w:r>
    </w:p>
    <w:p>
      <w:r>
        <w:t>Authentication verification works</w:t>
      </w:r>
    </w:p>
    <w:p>
      <w:r>
        <w:t>Network error handling graceful</w:t>
      </w:r>
    </w:p>
    <w:p>
      <w:r>
        <w:t>Validation errors clear</w:t>
      </w:r>
    </w:p>
    <w:p>
      <w:r>
        <w:t>Invalid submissions blocked</w:t>
      </w:r>
    </w:p>
    <w:p>
      <w:r>
        <w:t>Error recovery works</w:t>
      </w:r>
    </w:p>
    <w:p>
      <w:r>
        <w:t>Errors logged correctly</w:t>
      </w:r>
    </w:p>
    <w:p>
      <w:r>
        <w:t>FR-8: Audit Trail and Reporting</w:t>
      </w:r>
    </w:p>
    <w:p>
      <w:r>
        <w:t>Description: Maintain audit trail and reporting for all transfer activities.</w:t>
      </w:r>
    </w:p>
    <w:p>
      <w:r>
        <w:t>Business Rules:</w:t>
      </w:r>
    </w:p>
    <w:p>
      <w:r>
        <w:t>Log all transfer activities with timestamps</w:t>
      </w:r>
    </w:p>
    <w:p>
      <w:r>
        <w:t>Track user actions</w:t>
      </w:r>
    </w:p>
    <w:p>
      <w:r>
        <w:t>Capture transfer details for reporting</w:t>
      </w:r>
    </w:p>
    <w:p>
      <w:r>
        <w:t>Secure audit trail</w:t>
      </w:r>
    </w:p>
    <w:p>
      <w:r>
        <w:t>Support transfer history queries</w:t>
      </w:r>
    </w:p>
    <w:p>
      <w:r>
        <w:t>Reports exportable</w:t>
      </w:r>
    </w:p>
    <w:p>
      <w:r>
        <w:t>Retain audit data per policy</w:t>
      </w:r>
    </w:p>
    <w:p>
      <w:r>
        <w:t>Support audit analysis</w:t>
      </w:r>
    </w:p>
    <w:p>
      <w:r>
        <w:t>Acceptance Criteria:</w:t>
      </w:r>
    </w:p>
    <w:p>
      <w:r>
        <w:t>Complete audit trail maintained</w:t>
      </w:r>
    </w:p>
    <w:p>
      <w:r>
        <w:t>User action tracking accurate</w:t>
      </w:r>
    </w:p>
    <w:p>
      <w:r>
        <w:t>Transfer details captured</w:t>
      </w:r>
    </w:p>
    <w:p>
      <w:r>
        <w:t>Audit trail security maintained</w:t>
      </w:r>
    </w:p>
    <w:p>
      <w:r>
        <w:t>History queries work</w:t>
      </w:r>
    </w:p>
    <w:p>
      <w:r>
        <w:t>Report export functional</w:t>
      </w:r>
    </w:p>
    <w:p>
      <w:r>
        <w:t>Audit data retention policy followed</w:t>
      </w:r>
    </w:p>
    <w:p>
      <w:r>
        <w:t>Audit analysis possible</w:t>
      </w:r>
    </w:p>
    <w:p/>
    <w:p>
      <w:r>
        <w:t>4. User Workflows</w:t>
      </w:r>
    </w:p>
    <w:p>
      <w:r>
        <w:t>Workflow 1: Send Work Orders to Production</w:t>
      </w:r>
    </w:p>
    <w:p>
      <w:r>
        <w:t>Navigate to Send Work Orders to Production module</w:t>
      </w:r>
    </w:p>
    <w:p>
      <w:r>
        <w:t>Display Step 1: Select Work Orders interface</w:t>
      </w:r>
    </w:p>
    <w:p>
      <w:r>
        <w:t>Apply search filters</w:t>
      </w:r>
    </w:p>
    <w:p>
      <w:r>
        <w:t>Select work orders</w:t>
      </w:r>
    </w:p>
    <w:p>
      <w:r>
        <w:t>Click "Next" for confirmation</w:t>
      </w:r>
    </w:p>
    <w:p>
      <w:r>
        <w:t>Validate selection</w:t>
      </w:r>
    </w:p>
    <w:p>
      <w:r>
        <w:t>Display Step 2: Confirmation interface</w:t>
      </w:r>
    </w:p>
    <w:p>
      <w:r>
        <w:t>Display selected work orders and authorization form</w:t>
      </w:r>
    </w:p>
    <w:p>
      <w:r>
        <w:t>Select "Sent To" user (different from current)</w:t>
      </w:r>
    </w:p>
    <w:p>
      <w:r>
        <w:t>Enter production password</w:t>
      </w:r>
    </w:p>
    <w:p>
      <w:r>
        <w:t>Click "Send to Production"</w:t>
      </w:r>
    </w:p>
    <w:p>
      <w:r>
        <w:t>Validate information and proceed to Step 3</w:t>
      </w:r>
    </w:p>
    <w:p>
      <w:r>
        <w:t>Show "Sending work orders..." status</w:t>
      </w:r>
    </w:p>
    <w:p>
      <w:r>
        <w:t>Execute transfer and update status</w:t>
      </w:r>
    </w:p>
    <w:p>
      <w:r>
        <w:t>Display success message and reset form</w:t>
      </w:r>
    </w:p>
    <w:p>
      <w:r>
        <w:t>Option to start new transfer or return</w:t>
      </w:r>
    </w:p>
    <w:p>
      <w:r>
        <w:t>Workflow 2: Bulk Work Order Selection</w:t>
      </w:r>
    </w:p>
    <w:p>
      <w:r>
        <w:t>Access Send to Production interface</w:t>
      </w:r>
    </w:p>
    <w:p>
      <w:r>
        <w:t>Apply filters</w:t>
      </w:r>
    </w:p>
    <w:p>
      <w:r>
        <w:t>Review search results</w:t>
      </w:r>
    </w:p>
    <w:p>
      <w:r>
        <w:t>Click "Check All" to select visible orders</w:t>
      </w:r>
    </w:p>
    <w:p>
      <w:r>
        <w:t>System selects all and updates display</w:t>
      </w:r>
    </w:p>
    <w:p>
      <w:r>
        <w:t>Review selection count</w:t>
      </w:r>
    </w:p>
    <w:p>
      <w:r>
        <w:t>Click "Clear All" to deselect</w:t>
      </w:r>
    </w:p>
    <w:p>
      <w:r>
        <w:t>System clears selection</w:t>
      </w:r>
    </w:p>
    <w:p>
      <w:r>
        <w:t>Manually select orders</w:t>
      </w:r>
    </w:p>
    <w:p>
      <w:r>
        <w:t>Display updates selection</w:t>
      </w:r>
    </w:p>
    <w:p>
      <w:r>
        <w:t>Apply additional filters</w:t>
      </w:r>
    </w:p>
    <w:p>
      <w:r>
        <w:t>Maintain previous selections</w:t>
      </w:r>
    </w:p>
    <w:p>
      <w:r>
        <w:t>Proceed to next step</w:t>
      </w:r>
    </w:p>
    <w:p>
      <w:r>
        <w:t>Validate selection</w:t>
      </w:r>
    </w:p>
    <w:p>
      <w:r>
        <w:t>Complete authorization and transfer</w:t>
      </w:r>
    </w:p>
    <w:p>
      <w:r>
        <w:t>Workflow 3: Production Transfer with Error Handling</w:t>
      </w:r>
    </w:p>
    <w:p>
      <w:r>
        <w:t>Complete selection and authorization</w:t>
      </w:r>
    </w:p>
    <w:p>
      <w:r>
        <w:t>Click "Send to Production"</w:t>
      </w:r>
    </w:p>
    <w:p>
      <w:r>
        <w:t>Show loading status</w:t>
      </w:r>
    </w:p>
    <w:p>
      <w:r>
        <w:t>Encounter validation error</w:t>
      </w:r>
    </w:p>
    <w:p>
      <w:r>
        <w:t>Display error and return</w:t>
      </w:r>
    </w:p>
    <w:p>
      <w:r>
        <w:t>Review and correct</w:t>
      </w:r>
    </w:p>
    <w:p>
      <w:r>
        <w:t>Retry transfer</w:t>
      </w:r>
    </w:p>
    <w:p>
      <w:r>
        <w:t>Validation successful</w:t>
      </w:r>
    </w:p>
    <w:p>
      <w:r>
        <w:t>Execute transfer</w:t>
      </w:r>
    </w:p>
    <w:p>
      <w:r>
        <w:t>Encounter network error</w:t>
      </w:r>
    </w:p>
    <w:p>
      <w:r>
        <w:t>Display network error</w:t>
      </w:r>
    </w:p>
    <w:p>
      <w:r>
        <w:t>Wait and retry</w:t>
      </w:r>
    </w:p>
    <w:p>
      <w:r>
        <w:t>Transfer completes</w:t>
      </w:r>
    </w:p>
    <w:p>
      <w:r>
        <w:t>Show success message</w:t>
      </w:r>
    </w:p>
    <w:p>
      <w:r>
        <w:t>Confirm transfer and continue</w:t>
      </w:r>
    </w:p>
    <w:p>
      <w:r>
        <w:t>Workflow 4: Search and Filter Work Orders</w:t>
      </w:r>
    </w:p>
    <w:p>
      <w:r>
        <w:t>Access search interface</w:t>
      </w:r>
    </w:p>
    <w:p>
      <w:r>
        <w:t>Enter job number</w:t>
      </w:r>
    </w:p>
    <w:p>
      <w:r>
        <w:t>Filter results</w:t>
      </w:r>
    </w:p>
    <w:p>
      <w:r>
        <w:t>Add work order number filter</w:t>
      </w:r>
    </w:p>
    <w:p>
      <w:r>
        <w:t>Apply combined filters</w:t>
      </w:r>
    </w:p>
    <w:p>
      <w:r>
        <w:t>Select predefined date range</w:t>
      </w:r>
    </w:p>
    <w:p>
      <w:r>
        <w:t>Filter by date</w:t>
      </w:r>
    </w:p>
    <w:p>
      <w:r>
        <w:t>Add description filter</w:t>
      </w:r>
    </w:p>
    <w:p>
      <w:r>
        <w:t>Apply all filters</w:t>
      </w:r>
    </w:p>
    <w:p>
      <w:r>
        <w:t>Review results</w:t>
      </w:r>
    </w:p>
    <w:p>
      <w:r>
        <w:t>Clear specific filters</w:t>
      </w:r>
    </w:p>
    <w:p>
      <w:r>
        <w:t>Update results</w:t>
      </w:r>
    </w:p>
    <w:p>
      <w:r>
        <w:t>Select work orders</w:t>
      </w:r>
    </w:p>
    <w:p>
      <w:r>
        <w:t>Maintain selection during new filters</w:t>
      </w:r>
    </w:p>
    <w:p>
      <w:r>
        <w:t>Proceed to transfer</w:t>
      </w:r>
    </w:p>
    <w:p/>
    <w:p>
      <w:r>
        <w:br w:type="page"/>
      </w:r>
    </w:p>
    <w:p>
      <w:pPr>
        <w:pStyle w:val="Heading2"/>
      </w:pPr>
      <w:r>
        <w:t>unified_workflow_document.docx</w:t>
      </w:r>
    </w:p>
    <w:p>
      <w:r>
        <w:t>Unified Workflow Documentation</w:t>
      </w:r>
    </w:p>
    <w:p>
      <w:r>
        <w:t>Workflow-Design.docx</w:t>
      </w:r>
    </w:p>
    <w:p>
      <w:r>
        <w:t>Functional Requirements Document (FRD)</w:t>
      </w:r>
    </w:p>
    <w:p>
      <w:r>
        <w:t xml:space="preserve">Design Module </w:t>
      </w:r>
    </w:p>
    <w:p/>
    <w:p>
      <w:r>
        <w:t>1. Introduction</w:t>
      </w:r>
    </w:p>
    <w:p>
      <w:r>
        <w:t>Description</w:t>
      </w:r>
    </w:p>
    <w:p>
      <w:r>
        <w:t>The Design Module is a system component within the workflow module that manages design jobs, design steps, and router design processes. It enables users to search and filter design jobs, manage design steps, handle router design processes, and track design activities through a split-panel interface with tree-based navigation, status management, and activity streams.</w:t>
      </w:r>
    </w:p>
    <w:p/>
    <w:p>
      <w:r>
        <w:t>2. Definitions &amp; Jargons</w:t>
      </w:r>
    </w:p>
    <w:p/>
    <w:p>
      <w:r>
        <w:t>3. Functional Requirements</w:t>
      </w:r>
    </w:p>
    <w:p>
      <w:r>
        <w:t>FR-1: Design Job Search and Filtering</w:t>
      </w:r>
    </w:p>
    <w:p>
      <w:r>
        <w:t>Description: Enable search and filtering of design jobs using multiple criteria with dynamic updates.</w:t>
        <w:br/>
        <w:t xml:space="preserve"> Business Rules:</w:t>
      </w:r>
    </w:p>
    <w:p>
      <w:r>
        <w:t>Search by job name</w:t>
      </w:r>
    </w:p>
    <w:p>
      <w:r>
        <w:t>Filter by customer and facility</w:t>
      </w:r>
    </w:p>
    <w:p>
      <w:r>
        <w:t>Dynamic filter updates and debounced search</w:t>
      </w:r>
    </w:p>
    <w:p>
      <w:r>
        <w:t>Save and persist filters</w:t>
      </w:r>
    </w:p>
    <w:p>
      <w:r>
        <w:t>Handle large datasets efficiently</w:t>
        <w:br/>
        <w:t xml:space="preserve"> Acceptance Criteria:</w:t>
      </w:r>
    </w:p>
    <w:p>
      <w:r>
        <w:t>Search, filters, and persistence work correctly</w:t>
      </w:r>
    </w:p>
    <w:p>
      <w:r>
        <w:t>Results update dynamically</w:t>
      </w:r>
    </w:p>
    <w:p>
      <w:r>
        <w:t>Pagination handles large datasets</w:t>
      </w:r>
    </w:p>
    <w:p>
      <w:r>
        <w:t>FR-2: Design Job List Management</w:t>
      </w:r>
    </w:p>
    <w:p>
      <w:r>
        <w:t>Description: Manage and display design job lists with configurable tables and download options.</w:t>
        <w:br/>
        <w:t xml:space="preserve"> Business Rules:</w:t>
      </w:r>
    </w:p>
    <w:p>
      <w:r>
        <w:t>Configurable table columns</w:t>
      </w:r>
    </w:p>
    <w:p>
      <w:r>
        <w:t>Excel download support</w:t>
      </w:r>
    </w:p>
    <w:p>
      <w:r>
        <w:t>Persistent table settings</w:t>
      </w:r>
    </w:p>
    <w:p>
      <w:r>
        <w:t>Reset functionality</w:t>
        <w:br/>
        <w:t xml:space="preserve"> Acceptance Criteria:</w:t>
      </w:r>
    </w:p>
    <w:p>
      <w:r>
        <w:t>Table displays accurately</w:t>
      </w:r>
    </w:p>
    <w:p>
      <w:r>
        <w:t>Download and table configuration work</w:t>
      </w:r>
    </w:p>
    <w:p>
      <w:r>
        <w:t>Navigation and selection work correctly</w:t>
      </w:r>
    </w:p>
    <w:p>
      <w:r>
        <w:t>FR-3: Design Router Information Management</w:t>
      </w:r>
    </w:p>
    <w:p>
      <w:r>
        <w:t>Description: Split-panel interface to manage router design and design step details.</w:t>
        <w:br/>
        <w:t xml:space="preserve"> Business Rules:</w:t>
      </w:r>
    </w:p>
    <w:p>
      <w:r>
        <w:t>Left panel: router tree with design status</w:t>
      </w:r>
    </w:p>
    <w:p>
      <w:r>
        <w:t>Right panel: design step details and activity stream</w:t>
      </w:r>
    </w:p>
    <w:p>
      <w:r>
        <w:t>Router history tracking</w:t>
      </w:r>
    </w:p>
    <w:p>
      <w:r>
        <w:t>Resizable and configurable split panels</w:t>
        <w:br/>
        <w:t xml:space="preserve"> Acceptance Criteria:</w:t>
      </w:r>
    </w:p>
    <w:p>
      <w:r>
        <w:t>Split-panel functions correctly</w:t>
      </w:r>
    </w:p>
    <w:p>
      <w:r>
        <w:t>Router selection updates step details</w:t>
      </w:r>
    </w:p>
    <w:p>
      <w:r>
        <w:t>History tracking works</w:t>
      </w:r>
    </w:p>
    <w:p>
      <w:r>
        <w:t>FR-4: Design Status Tree Management</w:t>
      </w:r>
    </w:p>
    <w:p>
      <w:r>
        <w:t>Description: Manage hierarchical design status tree for job work items.</w:t>
        <w:br/>
        <w:t xml:space="preserve"> Business Rules:</w:t>
      </w:r>
    </w:p>
    <w:p>
      <w:r>
        <w:t>Tree shows job work and status indicators</w:t>
      </w:r>
    </w:p>
    <w:p>
      <w:r>
        <w:t>Node selection and navigation</w:t>
      </w:r>
    </w:p>
    <w:p>
      <w:r>
        <w:t>Tree filtering and search</w:t>
        <w:br/>
        <w:t xml:space="preserve"> Acceptance Criteria:</w:t>
      </w:r>
    </w:p>
    <w:p>
      <w:r>
        <w:t>Status tree displays correctly</w:t>
      </w:r>
    </w:p>
    <w:p>
      <w:r>
        <w:t>Navigation and filtering work properly</w:t>
      </w:r>
    </w:p>
    <w:p>
      <w:r>
        <w:t>FR-5: Design Task Management</w:t>
      </w:r>
    </w:p>
    <w:p>
      <w:r>
        <w:t>Description: Manage design tasks with access control and workflow integration.</w:t>
        <w:br/>
        <w:t xml:space="preserve"> Business Rules:</w:t>
      </w:r>
    </w:p>
    <w:p>
      <w:r>
        <w:t>Access control enforced</w:t>
      </w:r>
    </w:p>
    <w:p>
      <w:r>
        <w:t>Task creation, modification, and assignment</w:t>
      </w:r>
    </w:p>
    <w:p>
      <w:r>
        <w:t>Task validation and workflow integration</w:t>
        <w:br/>
        <w:t xml:space="preserve"> Acceptance Criteria:</w:t>
      </w:r>
    </w:p>
    <w:p>
      <w:r>
        <w:t>Access control works</w:t>
      </w:r>
    </w:p>
    <w:p>
      <w:r>
        <w:t>Task operations validate and update workflow correctly</w:t>
      </w:r>
    </w:p>
    <w:p>
      <w:r>
        <w:t>FR-6: Router Appending and Management</w:t>
      </w:r>
    </w:p>
    <w:p>
      <w:r>
        <w:t>Description: Append routers to jobs and manage relationships.</w:t>
        <w:br/>
        <w:t xml:space="preserve"> Business Rules:</w:t>
      </w:r>
    </w:p>
    <w:p>
      <w:r>
        <w:t>Router search, selection, and validation</w:t>
      </w:r>
    </w:p>
    <w:p>
      <w:r>
        <w:t>Quantity and build-to-stock options</w:t>
      </w:r>
    </w:p>
    <w:p>
      <w:r>
        <w:t>Job tree and status update after appending</w:t>
        <w:br/>
        <w:t xml:space="preserve"> Acceptance Criteria:</w:t>
      </w:r>
    </w:p>
    <w:p>
      <w:r>
        <w:t>Router append works correctly</w:t>
      </w:r>
    </w:p>
    <w:p>
      <w:r>
        <w:t>Validation, feedback, and error handling function</w:t>
      </w:r>
    </w:p>
    <w:p>
      <w:r>
        <w:t>FR-7: Design Step Details Management</w:t>
      </w:r>
    </w:p>
    <w:p>
      <w:r>
        <w:t>Description: Display and manage detailed information for design steps.</w:t>
        <w:br/>
        <w:t xml:space="preserve"> Business Rules:</w:t>
      </w:r>
    </w:p>
    <w:p>
      <w:r>
        <w:t>Display comprehensive step information</w:t>
      </w:r>
    </w:p>
    <w:p>
      <w:r>
        <w:t>Support updates and history tracking</w:t>
      </w:r>
    </w:p>
    <w:p>
      <w:r>
        <w:t>Integrate with workflow</w:t>
        <w:br/>
        <w:t xml:space="preserve"> Acceptance Criteria:</w:t>
      </w:r>
    </w:p>
    <w:p>
      <w:r>
        <w:t>Step details display and update correctly</w:t>
      </w:r>
    </w:p>
    <w:p>
      <w:r>
        <w:t>Validation and security enforced</w:t>
      </w:r>
    </w:p>
    <w:p>
      <w:r>
        <w:t>History tracking functions</w:t>
      </w:r>
    </w:p>
    <w:p>
      <w:r>
        <w:t>FR-8: Activity Stream and History Management</w:t>
      </w:r>
    </w:p>
    <w:p>
      <w:r>
        <w:t>Description: Track activity and router history with search and download functionality.</w:t>
        <w:br/>
        <w:t xml:space="preserve"> Business Rules:</w:t>
      </w:r>
    </w:p>
    <w:p>
      <w:r>
        <w:t>Display chronological activity for steps</w:t>
      </w:r>
    </w:p>
    <w:p>
      <w:r>
        <w:t>Router history tracking and filtering</w:t>
      </w:r>
    </w:p>
    <w:p>
      <w:r>
        <w:t>Download support</w:t>
        <w:br/>
        <w:t xml:space="preserve"> Acceptance Criteria:</w:t>
      </w:r>
    </w:p>
    <w:p>
      <w:r>
        <w:t>Activity stream and history display correctly</w:t>
      </w:r>
    </w:p>
    <w:p>
      <w:r>
        <w:t>Search, filtering, and download work properly</w:t>
      </w:r>
    </w:p>
    <w:p/>
    <w:p>
      <w:r>
        <w:t>4. User Workflows</w:t>
      </w:r>
    </w:p>
    <w:p>
      <w:r>
        <w:t>Workflow 1: Search and View Design Jobs</w:t>
      </w:r>
    </w:p>
    <w:p>
      <w:r>
        <w:t>Navigate to Design Module</w:t>
      </w:r>
    </w:p>
    <w:p>
      <w:r>
        <w:t>Enter job name in search field</w:t>
      </w:r>
    </w:p>
    <w:p>
      <w:r>
        <w:t>Apply customer and facility filters</w:t>
      </w:r>
    </w:p>
    <w:p>
      <w:r>
        <w:t>View filtered results</w:t>
      </w:r>
    </w:p>
    <w:p>
      <w:r>
        <w:t>Click job to view router information</w:t>
      </w:r>
    </w:p>
    <w:p>
      <w:r>
        <w:t>Display split-panel interface</w:t>
      </w:r>
    </w:p>
    <w:p>
      <w:r>
        <w:t>Workflow 2: Manage Design Router Information</w:t>
      </w:r>
    </w:p>
    <w:p>
      <w:r>
        <w:t>Access router info page</w:t>
      </w:r>
    </w:p>
    <w:p>
      <w:r>
        <w:t>Select router in tree</w:t>
      </w:r>
    </w:p>
    <w:p>
      <w:r>
        <w:t>Display step details in right panel</w:t>
      </w:r>
    </w:p>
    <w:p>
      <w:r>
        <w:t>Review activity stream</w:t>
      </w:r>
    </w:p>
    <w:p>
      <w:r>
        <w:t>Navigate to another router and review history</w:t>
      </w:r>
    </w:p>
    <w:p>
      <w:r>
        <w:t>Workflow 3: Append Router to Job</w:t>
      </w:r>
    </w:p>
    <w:p>
      <w:r>
        <w:t>Click "Append Router"</w:t>
      </w:r>
    </w:p>
    <w:p>
      <w:r>
        <w:t>Search and select router</w:t>
      </w:r>
    </w:p>
    <w:p>
      <w:r>
        <w:t>Confirm quantity and build-to-stock options</w:t>
      </w:r>
    </w:p>
    <w:p>
      <w:r>
        <w:t>Append router</w:t>
      </w:r>
    </w:p>
    <w:p>
      <w:r>
        <w:t>Update job tree and display success</w:t>
      </w:r>
    </w:p>
    <w:p>
      <w:r>
        <w:t>Workflow 4: Manage Design Tasks</w:t>
      </w:r>
    </w:p>
    <w:p>
      <w:r>
        <w:t>Open design task management dialog</w:t>
      </w:r>
    </w:p>
    <w:p>
      <w:r>
        <w:t>Verify access and review tasks</w:t>
      </w:r>
    </w:p>
    <w:p>
      <w:r>
        <w:t>Update task assignments and statuses</w:t>
      </w:r>
    </w:p>
    <w:p>
      <w:r>
        <w:t>Save changes</w:t>
      </w:r>
    </w:p>
    <w:p>
      <w:r>
        <w:t>Validate and update workflow</w:t>
      </w:r>
    </w:p>
    <w:p>
      <w:r>
        <w:t>Refresh status tree and confirm success</w:t>
      </w:r>
    </w:p>
    <w:p/>
    <w:p/>
    <w:p>
      <w:r>
        <w:t>Workflow-Manage Jobs.docx</w:t>
      </w:r>
    </w:p>
    <w:p>
      <w:r>
        <w:t>Functional Requirements Document (FRD)</w:t>
      </w:r>
    </w:p>
    <w:p>
      <w:r>
        <w:t>Module: Manage Jobs – Workflow</w:t>
      </w:r>
    </w:p>
    <w:p/>
    <w:p>
      <w:r>
        <w:t>1. Executive Summary</w:t>
      </w:r>
    </w:p>
    <w:p>
      <w:r>
        <w:t>The Manage Jobs module within the Workflow system provides a centralized interface to create, track, and manage jobs through their entire lifecycle. It enables users to initiate new jobs, review existing jobs, update job-related details, and ensure that all dependencies (work orders, routers, estimates, shipping, etc.) are correctly linked and maintained.</w:t>
      </w:r>
    </w:p>
    <w:p>
      <w:r>
        <w:t>This functionality is designed to ensure operational accuracy, streamline workflows, and maintain data consistency across interconnected modules such as Estimates, Work Orders, Routers, and Accounting.</w:t>
      </w:r>
    </w:p>
    <w:p>
      <w:r>
        <w:t>Key objectives:</w:t>
      </w:r>
    </w:p>
    <w:p>
      <w:r>
        <w:t>Provide a single entry point for job creation and management.</w:t>
      </w:r>
    </w:p>
    <w:p>
      <w:r>
        <w:t>Ensure smooth navigation across panels containing critical job details.</w:t>
      </w:r>
    </w:p>
    <w:p>
      <w:r>
        <w:t>Enforce validations, business rules, and status flows to reduce errors.</w:t>
      </w:r>
    </w:p>
    <w:p>
      <w:r>
        <w:t>Maintain complete auditability and compliance by tracking every change.</w:t>
      </w:r>
    </w:p>
    <w:p/>
    <w:p>
      <w:r>
        <w:t>2. Definitions &amp; Jargons</w:t>
      </w:r>
    </w:p>
    <w:p>
      <w:r>
        <w:t>Job: A manufacturing or service task tracked within the workflow system.</w:t>
      </w:r>
    </w:p>
    <w:p>
      <w:r>
        <w:t>Job Type: Categorization of jobs (e.g., Manufacturing, Service, Repair).</w:t>
      </w:r>
    </w:p>
    <w:p>
      <w:r>
        <w:t>Status Flow: Predefined progression of a job from creation to completion.</w:t>
      </w:r>
    </w:p>
    <w:p>
      <w:r>
        <w:t>Work Order (WO): An official order that defines the execution details of a job.</w:t>
      </w:r>
    </w:p>
    <w:p>
      <w:r>
        <w:t>Router: Defines the sequence of operations required to complete a job.</w:t>
      </w:r>
    </w:p>
    <w:p>
      <w:r>
        <w:t>Estimate: Predicted hours or cost for completing a job, compared against actuals.</w:t>
      </w:r>
    </w:p>
    <w:p>
      <w:r>
        <w:t>Panels: Sections within the Manage Jobs screen that display and allow editing of specific job attributes (e.g., Header, Router, Shipper).</w:t>
      </w:r>
    </w:p>
    <w:p>
      <w:r>
        <w:t>Audit Trail: System log that captures who performed which action and when.</w:t>
      </w:r>
    </w:p>
    <w:p/>
    <w:p>
      <w:r>
        <w:t>3. Functional Requirements</w:t>
      </w:r>
    </w:p>
    <w:p>
      <w:r>
        <w:t>FR-1: Job Creation</w:t>
      </w:r>
    </w:p>
    <w:p>
      <w:r>
        <w:t>Description:</w:t>
        <w:br/>
        <w:t xml:space="preserve"> Users must be able to create a new job by providing mandatory details such as Job Type, Customer, and Planned Start/End dates.</w:t>
      </w:r>
    </w:p>
    <w:p>
      <w:r>
        <w:t>Business Rules:</w:t>
      </w:r>
    </w:p>
    <w:p>
      <w:r>
        <w:t>All mandatory fields must be filled before saving.</w:t>
      </w:r>
    </w:p>
    <w:p>
      <w:r>
        <w:t>System auto-generates a unique Job ID.</w:t>
      </w:r>
    </w:p>
    <w:p>
      <w:r>
        <w:t>Default status for a newly created job is Created.</w:t>
      </w:r>
    </w:p>
    <w:p>
      <w:r>
        <w:t>Acceptance Criteria:</w:t>
      </w:r>
    </w:p>
    <w:p>
      <w:r>
        <w:t>✅ Given a logged-in user, when all mandatory fields are entered, then the job is successfully created with a unique ID.</w:t>
      </w:r>
    </w:p>
    <w:p>
      <w:r>
        <w:t>✅ System assigns default status “Created” to the new job.</w:t>
      </w:r>
    </w:p>
    <w:p>
      <w:r>
        <w:t>✅ Audit trail logs user ID, timestamp, and creation details.</w:t>
      </w:r>
    </w:p>
    <w:p/>
    <w:p>
      <w:r>
        <w:t>FR-2: Job Management (Panels Overview)</w:t>
      </w:r>
    </w:p>
    <w:p>
      <w:r>
        <w:t>Description:</w:t>
        <w:br/>
        <w:t xml:space="preserve"> The Manage Jobs screen will contain multiple panels that allow users to view, edit, and manage different aspects of a job.</w:t>
      </w:r>
    </w:p>
    <w:p>
      <w:r>
        <w:t>Panels include:</w:t>
      </w:r>
    </w:p>
    <w:p>
      <w:r>
        <w:t>Header – Basic job details (ID, Type, Status, Customer).</w:t>
      </w:r>
    </w:p>
    <w:p>
      <w:r>
        <w:t>Router – Operation sequence linked to job.</w:t>
      </w:r>
    </w:p>
    <w:p>
      <w:r>
        <w:t>Work Orders – Associated work orders.</w:t>
      </w:r>
    </w:p>
    <w:p>
      <w:r>
        <w:t>Shipper – Shipment details if applicable.</w:t>
      </w:r>
    </w:p>
    <w:p>
      <w:r>
        <w:t>Estimates – Estimated vs. actual hours.</w:t>
      </w:r>
    </w:p>
    <w:p>
      <w:r>
        <w:t>Notes/Comments – Internal notes for collaboration.</w:t>
      </w:r>
    </w:p>
    <w:p>
      <w:r>
        <w:t>Attachments – Related documents.</w:t>
      </w:r>
    </w:p>
    <w:p>
      <w:r>
        <w:t>Job Costing – Financial tracking.</w:t>
      </w:r>
    </w:p>
    <w:p>
      <w:r>
        <w:t>Status History – Log of job status changes.</w:t>
      </w:r>
    </w:p>
    <w:p>
      <w:r>
        <w:t>Linked Entities – Related jobs or references.</w:t>
      </w:r>
    </w:p>
    <w:p>
      <w:r>
        <w:t>Audit Trail – User activity logs.</w:t>
      </w:r>
    </w:p>
    <w:p>
      <w:r>
        <w:t>Additional Panels – As defined by configuration.</w:t>
      </w:r>
    </w:p>
    <w:p>
      <w:r>
        <w:t>Business Rules:</w:t>
      </w:r>
    </w:p>
    <w:p>
      <w:r>
        <w:t>Panels should load data contextually based on the selected job.</w:t>
      </w:r>
    </w:p>
    <w:p>
      <w:r>
        <w:t>Editing is role-based; unauthorized users will have read-only access.</w:t>
      </w:r>
    </w:p>
    <w:p>
      <w:r>
        <w:t>Router and Work Orders panels are mandatory for job progression.</w:t>
      </w:r>
    </w:p>
    <w:p>
      <w:r>
        <w:t>Acceptance Criteria:</w:t>
      </w:r>
    </w:p>
    <w:p>
      <w:r>
        <w:t>✅ Each panel displays the correct dataset for the selected job.</w:t>
      </w:r>
    </w:p>
    <w:p>
      <w:r>
        <w:t>✅ Unauthorized users cannot edit restricted panels.</w:t>
      </w:r>
    </w:p>
    <w:p>
      <w:r>
        <w:t>✅ Router and WO must be linked before job status moves to “In Progress.”</w:t>
      </w:r>
    </w:p>
    <w:p/>
    <w:p>
      <w:r>
        <w:t>FR-3: Status Flow Management</w:t>
      </w:r>
    </w:p>
    <w:p>
      <w:r>
        <w:t>Description:</w:t>
        <w:br/>
        <w:t xml:space="preserve"> Jobs must follow a controlled status flow from creation to completion.</w:t>
      </w:r>
    </w:p>
    <w:p>
      <w:r>
        <w:t>Business Rules:</w:t>
      </w:r>
    </w:p>
    <w:p>
      <w:r>
        <w:t>Default flow: Created → In Progress → On Hold → Completed → Closed.</w:t>
      </w:r>
    </w:p>
    <w:p>
      <w:r>
        <w:t>Only authorized roles can move a job to the next status.</w:t>
      </w:r>
    </w:p>
    <w:p>
      <w:r>
        <w:t>“Completed” status requires validation of router and WO closure.</w:t>
      </w:r>
    </w:p>
    <w:p>
      <w:r>
        <w:t>Acceptance Criteria:</w:t>
      </w:r>
    </w:p>
    <w:p>
      <w:r>
        <w:t>✅ Job status updates only when validations pass.</w:t>
      </w:r>
    </w:p>
    <w:p>
      <w:r>
        <w:t>✅ Unauthorized attempts to change status are blocked.</w:t>
      </w:r>
    </w:p>
    <w:p>
      <w:r>
        <w:t>✅ Audit trail records all status transitions.</w:t>
      </w:r>
    </w:p>
    <w:p/>
    <w:p>
      <w:r>
        <w:t>FR-4: Edit and Update Job Details</w:t>
      </w:r>
    </w:p>
    <w:p>
      <w:r>
        <w:t>Description:</w:t>
        <w:br/>
        <w:t xml:space="preserve"> Users should be able to edit existing jobs (headers, estimates, router, etc.).</w:t>
      </w:r>
    </w:p>
    <w:p>
      <w:r>
        <w:t>Business Rules:</w:t>
      </w:r>
    </w:p>
    <w:p>
      <w:r>
        <w:t>Edit option is enabled only for jobs in “Created” or “In Progress.”</w:t>
      </w:r>
    </w:p>
    <w:p>
      <w:r>
        <w:t>Status-dependent validations restrict edits on completed jobs.</w:t>
      </w:r>
    </w:p>
    <w:p>
      <w:r>
        <w:t>Acceptance Criteria:</w:t>
      </w:r>
    </w:p>
    <w:p>
      <w:r>
        <w:t>✅ User can update job details when status = Created/In Progress.</w:t>
      </w:r>
    </w:p>
    <w:p>
      <w:r>
        <w:t>✅ Save operation updates the job and logs changes.</w:t>
      </w:r>
    </w:p>
    <w:p>
      <w:r>
        <w:t>✅ System blocks updates for jobs in “Closed” status.</w:t>
      </w:r>
    </w:p>
    <w:p/>
    <w:p>
      <w:r>
        <w:t>FR-5: Linking Jobs to Work Orders &amp; Routers</w:t>
      </w:r>
    </w:p>
    <w:p>
      <w:r>
        <w:t>Description:</w:t>
        <w:br/>
        <w:t xml:space="preserve"> Users must be able to link jobs with relevant Work Orders and Router operations.</w:t>
      </w:r>
    </w:p>
    <w:p>
      <w:r>
        <w:t>Business Rules:</w:t>
      </w:r>
    </w:p>
    <w:p>
      <w:r>
        <w:t>Router must be assigned before moving to “In Progress.”</w:t>
      </w:r>
    </w:p>
    <w:p>
      <w:r>
        <w:t>A job may have multiple WOs; at least one WO is required.</w:t>
      </w:r>
    </w:p>
    <w:p>
      <w:r>
        <w:t>System validates consistency between Router and WO.</w:t>
      </w:r>
    </w:p>
    <w:p>
      <w:r>
        <w:t>Acceptance Criteria:</w:t>
      </w:r>
    </w:p>
    <w:p>
      <w:r>
        <w:t>✅ User can successfully link router and WO during job creation/edit.</w:t>
      </w:r>
    </w:p>
    <w:p>
      <w:r>
        <w:t>✅ System prevents job progression without required WO/Router.</w:t>
      </w:r>
    </w:p>
    <w:p>
      <w:r>
        <w:t>✅ Inconsistencies trigger error messages.</w:t>
      </w:r>
    </w:p>
    <w:p/>
    <w:p>
      <w:r>
        <w:t>4. User Flows</w:t>
      </w:r>
    </w:p>
    <w:p>
      <w:r>
        <w:t>Primary Flow: Job Lifecycle</w:t>
      </w:r>
    </w:p>
    <w:p>
      <w:r>
        <w:t>User logs in → navigates to Manage Jobs.</w:t>
      </w:r>
    </w:p>
    <w:p>
      <w:r>
        <w:t>Creates a new job (mandatory fields).</w:t>
      </w:r>
    </w:p>
    <w:p>
      <w:r>
        <w:t>Links Router + Work Orders.</w:t>
      </w:r>
    </w:p>
    <w:p>
      <w:r>
        <w:t>Adds estimates, notes, or attachments.</w:t>
      </w:r>
    </w:p>
    <w:p>
      <w:r>
        <w:t>Updates status from Created → In Progress once Router/WO linked.</w:t>
      </w:r>
    </w:p>
    <w:p>
      <w:r>
        <w:t>Tracks actual vs. estimated hours in Estimates panel.</w:t>
      </w:r>
    </w:p>
    <w:p>
      <w:r>
        <w:t>Marks job as Completed once operations close.</w:t>
      </w:r>
    </w:p>
    <w:p>
      <w:r>
        <w:t>Final review → move to Closed.</w:t>
      </w:r>
    </w:p>
    <w:p>
      <w:r>
        <w:t>Alternate Flow: Editing Existing Job</w:t>
      </w:r>
    </w:p>
    <w:p>
      <w:r>
        <w:t>User selects an existing job.</w:t>
      </w:r>
    </w:p>
    <w:p>
      <w:r>
        <w:t>Clicks Edit → opens relevant panels.</w:t>
      </w:r>
    </w:p>
    <w:p>
      <w:r>
        <w:t>Updates fields within allowed status range.</w:t>
      </w:r>
    </w:p>
    <w:p>
      <w:r>
        <w:t>Saves updates → audit log captures details.</w:t>
      </w:r>
    </w:p>
    <w:p/>
    <w:p>
      <w:r>
        <w:t>5. Error Handling</w:t>
      </w:r>
    </w:p>
    <w:p>
      <w:r>
        <w:t>Scenarios &amp; Error Types:</w:t>
      </w:r>
    </w:p>
    <w:p>
      <w:r>
        <w:t>Validation Errors:</w:t>
      </w:r>
    </w:p>
    <w:p>
      <w:r>
        <w:t>Missing mandatory fields → “Job Type is required.”</w:t>
      </w:r>
    </w:p>
    <w:p>
      <w:r>
        <w:t>Router not linked → “Router must be assigned before progressing.”</w:t>
      </w:r>
    </w:p>
    <w:p>
      <w:r>
        <w:t>Business Logic Errors:</w:t>
      </w:r>
    </w:p>
    <w:p>
      <w:r>
        <w:t>Invalid status transition → “Cannot move job from Completed to In Progress.”</w:t>
      </w:r>
    </w:p>
    <w:p>
      <w:r>
        <w:t>Unauthorized edit → “You do not have permission to edit this field.”</w:t>
      </w:r>
    </w:p>
    <w:p>
      <w:r>
        <w:t>System Errors:</w:t>
      </w:r>
    </w:p>
    <w:p>
      <w:r>
        <w:t>Database inconsistency or downtime → “Unable to save job, please retry.”</w:t>
      </w:r>
    </w:p>
    <w:p/>
    <w:p>
      <w:r>
        <w:t>6. Assumptions &amp; Dependencies</w:t>
      </w:r>
    </w:p>
    <w:p>
      <w:r>
        <w:t>Assumes user authentication &amp; authorization are handled by the core Workflow system.</w:t>
      </w:r>
    </w:p>
    <w:p>
      <w:r>
        <w:t>Assumes integration with Estimates, Routers, WOs, and Shipper modules.</w:t>
      </w:r>
    </w:p>
    <w:p>
      <w:r>
        <w:t>Dependencies: Job module relies on the availability of Router &amp; WO data.</w:t>
      </w:r>
    </w:p>
    <w:p>
      <w:r>
        <w:t>Status flow and validations must align with organization-wide workflows.</w:t>
      </w:r>
    </w:p>
    <w:p/>
    <w:p>
      <w:r>
        <w:t>7. Glossary</w:t>
      </w:r>
    </w:p>
    <w:p>
      <w:r>
        <w:t>Created: Initial state of a job.</w:t>
      </w:r>
    </w:p>
    <w:p>
      <w:r>
        <w:t>In Progress: Job actively being worked on with linked WO/Router.</w:t>
      </w:r>
    </w:p>
    <w:p>
      <w:r>
        <w:t>On Hold: Temporarily paused job.</w:t>
      </w:r>
    </w:p>
    <w:p>
      <w:r>
        <w:t>Completed: All operations finished, awaiting review.</w:t>
      </w:r>
    </w:p>
    <w:p>
      <w:r>
        <w:t>Closed: Finalized job, no further edits allowed.</w:t>
      </w:r>
    </w:p>
    <w:p/>
    <w:p>
      <w:r>
        <w:t>8. Appendix (Diagrams)</w:t>
      </w:r>
    </w:p>
    <w:p>
      <w:r>
        <w:t>Status Flow Diagram: Visual representation of job lifecycle.</w:t>
      </w:r>
    </w:p>
    <w:p>
      <w:r>
        <w:t>Panel Layout Diagram: Illustration of panels in Manage Jobs screen.</w:t>
      </w:r>
    </w:p>
    <w:p>
      <w:r>
        <w:t>User Journey Flowchart: End-to-end flow from job creation to closure.</w:t>
      </w:r>
    </w:p>
    <w:p/>
    <w:p/>
    <w:p/>
    <w:p/>
    <w:p/>
    <w:p>
      <w:r>
        <w:t>6.1 Due Date Adjustment</w:t>
      </w:r>
    </w:p>
    <w:p>
      <w:r>
        <w:t>6.1.1 Process Flow</w:t>
      </w:r>
    </w:p>
    <w:p>
      <w:r>
        <w:t>User clicks "Adjust Due Date" in Panel 3</w:t>
      </w:r>
    </w:p>
    <w:p>
      <w:r>
        <w:t>Date Picker opens with current due date</w:t>
      </w:r>
    </w:p>
    <w:p>
      <w:r>
        <w:t>User selects new due date</w:t>
      </w:r>
    </w:p>
    <w:p>
      <w:r>
        <w:t>System validates new date</w:t>
      </w:r>
    </w:p>
    <w:p>
      <w:r>
        <w:t>Impact analysis shows affected items</w:t>
      </w:r>
    </w:p>
    <w:p>
      <w:r>
        <w:t>User enters reason for change</w:t>
      </w:r>
    </w:p>
    <w:p>
      <w:r>
        <w:t>Confirmation dialog shows impact</w:t>
      </w:r>
    </w:p>
    <w:p>
      <w:r>
        <w:t>User confirms change</w:t>
      </w:r>
    </w:p>
    <w:p>
      <w:r>
        <w:t>System updates due date</w:t>
      </w:r>
    </w:p>
    <w:p>
      <w:r>
        <w:t>Notifications sent to stakeholders</w:t>
        <w:br/>
        <w:br/>
        <w:br/>
      </w:r>
    </w:p>
    <w:p>
      <w:r>
        <w:t>.4.1 Job Status Flow</w:t>
      </w:r>
    </w:p>
    <w:p>
      <w:r>
        <w:t>text</w:t>
      </w:r>
    </w:p>
    <w:p>
      <w:r>
        <w:t>Open → Design → Production Ready → In Process → Completed → Closed</w:t>
      </w:r>
    </w:p>
    <w:p>
      <w:r>
        <w:t xml:space="preserve">  ↓      ↓           ↓              ↓           ↓</w:t>
      </w:r>
    </w:p>
    <w:p>
      <w:r>
        <w:t>On Hold ← → On Hold ← → On Hold ← → On Hold ← → On Hold</w:t>
      </w:r>
    </w:p>
    <w:p>
      <w:r>
        <w:t>6.4.2 Status Definitions</w:t>
      </w:r>
    </w:p>
    <w:p/>
    <w:p/>
    <w:p/>
    <w:p>
      <w:r>
        <w:t>Workflow- Manage WO.docx</w:t>
      </w:r>
    </w:p>
    <w:p>
      <w:r>
        <w:t>Functional Requirements Document (FRD)</w:t>
      </w:r>
    </w:p>
    <w:p>
      <w:r>
        <w:t>Manage Work Order Module</w:t>
      </w:r>
    </w:p>
    <w:p>
      <w:r>
        <w:t>1. Introduction</w:t>
      </w:r>
    </w:p>
    <w:p>
      <w:r>
        <w:t>Description</w:t>
      </w:r>
    </w:p>
    <w:p>
      <w:r>
        <w:t>The Manage Work Order Module is a system component within the workflow module that enables viewing, managing, and processing work orders in a manufacturing environment. Work orders are created from routers and managed throughout their lifecycle, from creation to production execution. The system provides a split-panel interface for listing work orders and viewing details, along with capabilities for modification, sending to production, material issuing, reporting, and batch operations.</w:t>
      </w:r>
    </w:p>
    <w:p/>
    <w:p>
      <w:r>
        <w:t>2. Definitions &amp; Jargons</w:t>
      </w:r>
    </w:p>
    <w:p/>
    <w:p>
      <w:r>
        <w:t>3. Functional Requirements</w:t>
      </w:r>
    </w:p>
    <w:p>
      <w:r>
        <w:t>FR-1: Work Order Listing and Search</w:t>
      </w:r>
    </w:p>
    <w:p>
      <w:r>
        <w:t>Description: Provide work order listing with search, filter, and selection in a split-panel layout.</w:t>
      </w:r>
    </w:p>
    <w:p>
      <w:r>
        <w:t>Business Rules:</w:t>
      </w:r>
    </w:p>
    <w:p>
      <w:r>
        <w:t>Display work orders in a configurable, sortable data table</w:t>
      </w:r>
    </w:p>
    <w:p>
      <w:r>
        <w:t>Support search/filter by job, status, dates, and other criteria</w:t>
      </w:r>
    </w:p>
    <w:p>
      <w:r>
        <w:t>Allow work order selection for detailed view</w:t>
      </w:r>
    </w:p>
    <w:p>
      <w:r>
        <w:t>Customizable table columns and pagination</w:t>
      </w:r>
    </w:p>
    <w:p>
      <w:r>
        <w:t>Show key information: Job Work Order ID, details, and status</w:t>
      </w:r>
    </w:p>
    <w:p>
      <w:r>
        <w:t>Acceptance Criteria:</w:t>
      </w:r>
    </w:p>
    <w:p>
      <w:r>
        <w:t>Listing shows all accessible work orders in a configurable table</w:t>
      </w:r>
    </w:p>
    <w:p>
      <w:r>
        <w:t>Search and filter function correctly with multiple criteria</w:t>
      </w:r>
    </w:p>
    <w:p>
      <w:r>
        <w:t>Selected work orders update detail panel automatically</w:t>
      </w:r>
    </w:p>
    <w:p>
      <w:r>
        <w:t>Table configuration can be saved per user</w:t>
      </w:r>
    </w:p>
    <w:p>
      <w:r>
        <w:t>Pagination handles large datasets efficiently</w:t>
      </w:r>
    </w:p>
    <w:p>
      <w:r>
        <w:t>FR-2: Work Order Details Management</w:t>
      </w:r>
    </w:p>
    <w:p>
      <w:r>
        <w:t>Description: Provide comprehensive details panel for work order information including materials, operations, and status.</w:t>
      </w:r>
    </w:p>
    <w:p>
      <w:r>
        <w:t>Business Rules:</w:t>
      </w:r>
    </w:p>
    <w:p>
      <w:r>
        <w:t>Display full information including job work, materials, and operations</w:t>
      </w:r>
    </w:p>
    <w:p>
      <w:r>
        <w:t>Show real-time status updates and cost verification</w:t>
      </w:r>
    </w:p>
    <w:p>
      <w:r>
        <w:t>Include change request links and hold indicators</w:t>
      </w:r>
    </w:p>
    <w:p>
      <w:r>
        <w:t>Navigation to related operations supported</w:t>
      </w:r>
    </w:p>
    <w:p>
      <w:r>
        <w:t>Acceptance Criteria:</w:t>
      </w:r>
    </w:p>
    <w:p>
      <w:r>
        <w:t>Panel displays complete work order information</w:t>
      </w:r>
    </w:p>
    <w:p>
      <w:r>
        <w:t>Real-time status updates are accurate</w:t>
      </w:r>
    </w:p>
    <w:p>
      <w:r>
        <w:t>Cost verification works as expected</w:t>
      </w:r>
    </w:p>
    <w:p>
      <w:r>
        <w:t>Change request integration and hold indicators function correctly</w:t>
      </w:r>
    </w:p>
    <w:p>
      <w:r>
        <w:t>FR-3: Work Order Modification and Rework</w:t>
      </w:r>
    </w:p>
    <w:p>
      <w:r>
        <w:t>Description: Allow authorized users to modify work orders and create rework orders.</w:t>
      </w:r>
    </w:p>
    <w:p>
      <w:r>
        <w:t>Business Rules:</w:t>
      </w:r>
    </w:p>
    <w:p>
      <w:r>
        <w:t>Modification allowed only for authorized users</w:t>
      </w:r>
    </w:p>
    <w:p>
      <w:r>
        <w:t>Cannot modify if supply is closed</w:t>
      </w:r>
    </w:p>
    <w:p>
      <w:r>
        <w:t>Maintain audit trail for all changes</w:t>
      </w:r>
    </w:p>
    <w:p>
      <w:r>
        <w:t>Support rework for quality issues</w:t>
      </w:r>
    </w:p>
    <w:p>
      <w:r>
        <w:t>Acceptance Criteria:</w:t>
      </w:r>
    </w:p>
    <w:p>
      <w:r>
        <w:t>Only authorized users can modify work orders</w:t>
      </w:r>
    </w:p>
    <w:p>
      <w:r>
        <w:t>Complete audit trail maintained</w:t>
      </w:r>
    </w:p>
    <w:p>
      <w:r>
        <w:t>Rework process functions correctly</w:t>
      </w:r>
    </w:p>
    <w:p>
      <w:r>
        <w:t>Supply closure prevents modification</w:t>
      </w:r>
    </w:p>
    <w:p>
      <w:r>
        <w:t>FR-4: Production Integration</w:t>
      </w:r>
    </w:p>
    <w:p>
      <w:r>
        <w:t>Description: Send work orders to production and receive them back.</w:t>
      </w:r>
    </w:p>
    <w:p>
      <w:r>
        <w:t>Business Rules:</w:t>
      </w:r>
    </w:p>
    <w:p>
      <w:r>
        <w:t>Track work order status in production</w:t>
      </w:r>
    </w:p>
    <w:p>
      <w:r>
        <w:t>Support batch operations</w:t>
      </w:r>
    </w:p>
    <w:p>
      <w:r>
        <w:t>Maintain lifecycle tracking</w:t>
      </w:r>
    </w:p>
    <w:p>
      <w:r>
        <w:t>Acceptance Criteria:</w:t>
      </w:r>
    </w:p>
    <w:p>
      <w:r>
        <w:t>Send/receive to/from production works individually and in batches</w:t>
      </w:r>
    </w:p>
    <w:p>
      <w:r>
        <w:t>Production status tracking is accurate and visible</w:t>
      </w:r>
    </w:p>
    <w:p>
      <w:r>
        <w:t>FR-5: Material Management and Issuing</w:t>
      </w:r>
    </w:p>
    <w:p>
      <w:r>
        <w:t>Description: Issue materials to work orders and manage requirements.</w:t>
      </w:r>
    </w:p>
    <w:p>
      <w:r>
        <w:t>Business Rules:</w:t>
      </w:r>
    </w:p>
    <w:p>
      <w:r>
        <w:t>Issue materials from inventory with proper tracking</w:t>
      </w:r>
    </w:p>
    <w:p>
      <w:r>
        <w:t>Generate pick lists for required materials</w:t>
      </w:r>
    </w:p>
    <w:p>
      <w:r>
        <w:t>Prevent issuing to closed work orders</w:t>
      </w:r>
    </w:p>
    <w:p>
      <w:r>
        <w:t>Acceptance Criteria:</w:t>
      </w:r>
    </w:p>
    <w:p>
      <w:r>
        <w:t>Material issue updates inventory and work order correctly</w:t>
      </w:r>
    </w:p>
    <w:p>
      <w:r>
        <w:t>Pick lists generated accurately</w:t>
      </w:r>
    </w:p>
    <w:p>
      <w:r>
        <w:t>Closed work order prevention works</w:t>
      </w:r>
    </w:p>
    <w:p>
      <w:r>
        <w:t>FR-6: Purchase Order Management</w:t>
      </w:r>
    </w:p>
    <w:p>
      <w:r>
        <w:t>Description: Request outside operation POs and manage integration.</w:t>
      </w:r>
    </w:p>
    <w:p>
      <w:r>
        <w:t>Business Rules:</w:t>
      </w:r>
    </w:p>
    <w:p>
      <w:r>
        <w:t>PO requests must be tracked and documented</w:t>
      </w:r>
    </w:p>
    <w:p>
      <w:r>
        <w:t>Support approval workflows and cost tracking</w:t>
      </w:r>
    </w:p>
    <w:p>
      <w:r>
        <w:t>Acceptance Criteria:</w:t>
      </w:r>
    </w:p>
    <w:p>
      <w:r>
        <w:t>PO requests function correctly</w:t>
      </w:r>
    </w:p>
    <w:p>
      <w:r>
        <w:t>Integration with work orders is seamless</w:t>
      </w:r>
    </w:p>
    <w:p>
      <w:r>
        <w:t>Approval workflows work as expected</w:t>
      </w:r>
    </w:p>
    <w:p>
      <w:r>
        <w:t>FR-7: Reporting and Printing</w:t>
      </w:r>
    </w:p>
    <w:p>
      <w:r>
        <w:t>Description: Provide reporting and printing, including bulk operations.</w:t>
      </w:r>
    </w:p>
    <w:p>
      <w:r>
        <w:t>Business Rules:</w:t>
      </w:r>
    </w:p>
    <w:p>
      <w:r>
        <w:t>Individual and bulk printing of work orders</w:t>
      </w:r>
    </w:p>
    <w:p>
      <w:r>
        <w:t>Support labor operation and box label reports</w:t>
      </w:r>
    </w:p>
    <w:p>
      <w:r>
        <w:t>Acceptance Criteria:</w:t>
      </w:r>
    </w:p>
    <w:p>
      <w:r>
        <w:t>Printing and reports work accurately</w:t>
      </w:r>
    </w:p>
    <w:p>
      <w:r>
        <w:t>Bulk printing handled efficiently</w:t>
      </w:r>
    </w:p>
    <w:p>
      <w:r>
        <w:t>Permission-based access enforced</w:t>
      </w:r>
    </w:p>
    <w:p>
      <w:r>
        <w:t>FR-8: Change Request Integration</w:t>
      </w:r>
    </w:p>
    <w:p>
      <w:r>
        <w:t>Description: Integrate change requests for modifications and hold management.</w:t>
      </w:r>
    </w:p>
    <w:p>
      <w:r>
        <w:t>Business Rules:</w:t>
      </w:r>
    </w:p>
    <w:p>
      <w:r>
        <w:t>Allow creation of change requests from work orders</w:t>
      </w:r>
    </w:p>
    <w:p>
      <w:r>
        <w:t>Maintain proper workflow and hold indicators</w:t>
      </w:r>
    </w:p>
    <w:p>
      <w:r>
        <w:t>Acceptance Criteria:</w:t>
      </w:r>
    </w:p>
    <w:p>
      <w:r>
        <w:t>Change request creation and linking works</w:t>
      </w:r>
    </w:p>
    <w:p>
      <w:r>
        <w:t>Hold status prevents inappropriate operations</w:t>
      </w:r>
    </w:p>
    <w:p>
      <w:r>
        <w:t>Resolution and release process functions</w:t>
      </w:r>
    </w:p>
    <w:p/>
    <w:p>
      <w:r>
        <w:t>4. User Workflows</w:t>
      </w:r>
    </w:p>
    <w:p>
      <w:r>
        <w:t>Workflow 1: View and Manage Work Orders</w:t>
      </w:r>
    </w:p>
    <w:p>
      <w:r>
        <w:t>Navigate to Work Orders module</w:t>
      </w:r>
    </w:p>
    <w:p>
      <w:r>
        <w:t>Display split-panel listing</w:t>
      </w:r>
    </w:p>
    <w:p>
      <w:r>
        <w:t>Apply filters</w:t>
      </w:r>
    </w:p>
    <w:p>
      <w:r>
        <w:t>Select work order</w:t>
      </w:r>
    </w:p>
    <w:p>
      <w:r>
        <w:t>Display work order details</w:t>
      </w:r>
    </w:p>
    <w:p>
      <w:r>
        <w:t>Perform operations (modify, send to production, etc.)</w:t>
      </w:r>
    </w:p>
    <w:p>
      <w:r>
        <w:t>Update work order status</w:t>
      </w:r>
    </w:p>
    <w:p>
      <w:r>
        <w:t>Maintain audit trail</w:t>
      </w:r>
    </w:p>
    <w:p>
      <w:r>
        <w:t>Workflow 2: Modify Work Order</w:t>
      </w:r>
    </w:p>
    <w:p>
      <w:r>
        <w:t>Select work order</w:t>
      </w:r>
    </w:p>
    <w:p>
      <w:r>
        <w:t>Click “Modify”</w:t>
      </w:r>
    </w:p>
    <w:p>
      <w:r>
        <w:t>Validate permissions and status</w:t>
      </w:r>
    </w:p>
    <w:p>
      <w:r>
        <w:t>Update details</w:t>
      </w:r>
    </w:p>
    <w:p>
      <w:r>
        <w:t>Save modifications</w:t>
      </w:r>
    </w:p>
    <w:p>
      <w:r>
        <w:t>System validates and updates audit trail</w:t>
      </w:r>
    </w:p>
    <w:p>
      <w:r>
        <w:t>Confirm successful modification</w:t>
      </w:r>
    </w:p>
    <w:p>
      <w:r>
        <w:t>Workflow 3: Send Work Orders to Production</w:t>
      </w:r>
    </w:p>
    <w:p>
      <w:r>
        <w:t>Select work orders</w:t>
      </w:r>
    </w:p>
    <w:p>
      <w:r>
        <w:t>Click “Send to Production”</w:t>
      </w:r>
    </w:p>
    <w:p>
      <w:r>
        <w:t>Configure parameters</w:t>
      </w:r>
    </w:p>
    <w:p>
      <w:r>
        <w:t>Validate work order status</w:t>
      </w:r>
    </w:p>
    <w:p>
      <w:r>
        <w:t>Update status to “In Production”</w:t>
      </w:r>
    </w:p>
    <w:p>
      <w:r>
        <w:t>Generate documentation and notifications</w:t>
      </w:r>
    </w:p>
    <w:p>
      <w:r>
        <w:t>Workflow 4: Issue Materials to Work Order</w:t>
      </w:r>
    </w:p>
    <w:p>
      <w:r>
        <w:t>Select work order</w:t>
      </w:r>
    </w:p>
    <w:p>
      <w:r>
        <w:t>Click “Issue Material”</w:t>
      </w:r>
    </w:p>
    <w:p>
      <w:r>
        <w:t>Review requirements and availability</w:t>
      </w:r>
    </w:p>
    <w:p>
      <w:r>
        <w:t>Confirm quantities</w:t>
      </w:r>
    </w:p>
    <w:p>
      <w:r>
        <w:t>Validate availability</w:t>
      </w:r>
    </w:p>
    <w:p>
      <w:r>
        <w:t>Process material issue and update inventory</w:t>
      </w:r>
    </w:p>
    <w:p>
      <w:r>
        <w:t>Generate documentation</w:t>
      </w:r>
    </w:p>
    <w:p/>
    <w:p/>
    <w:p>
      <w:r>
        <w:t>Workflow -Active Work.docx</w:t>
      </w:r>
    </w:p>
    <w:p>
      <w:r>
        <w:t>Functional Requirements Document (FRD)</w:t>
      </w:r>
    </w:p>
    <w:p>
      <w:r>
        <w:t>Module: Workflow – Active Work</w:t>
      </w:r>
    </w:p>
    <w:p/>
    <w:p>
      <w:r>
        <w:t>1. Overview</w:t>
      </w:r>
    </w:p>
    <w:p>
      <w:r>
        <w:t>The Active Work module is a sub-module within the Workflow system designed to track real-time user work activities. It enables users to:</w:t>
      </w:r>
    </w:p>
    <w:p>
      <w:r>
        <w:t>Clock in/out of specific design steps.</w:t>
      </w:r>
    </w:p>
    <w:p>
      <w:r>
        <w:t>Track and accumulate time spent on design tasks.</w:t>
      </w:r>
    </w:p>
    <w:p>
      <w:r>
        <w:t>Manage active work sessions with system-driven validations.</w:t>
      </w:r>
    </w:p>
    <w:p/>
    <w:p>
      <w:r>
        <w:t>2. Definitions &amp; Jargons</w:t>
      </w:r>
    </w:p>
    <w:p/>
    <w:p/>
    <w:p>
      <w:r>
        <w:t>3. Functional Requirements</w:t>
      </w:r>
    </w:p>
    <w:p>
      <w:r>
        <w:t>FR-1: Clock Into Design Step</w:t>
      </w:r>
    </w:p>
    <w:p>
      <w:r>
        <w:t>Description:</w:t>
        <w:br/>
        <w:t xml:space="preserve"> System shall allow users to clock in to a specific design step.</w:t>
      </w:r>
    </w:p>
    <w:p>
      <w:r>
        <w:t>Business Rules:</w:t>
      </w:r>
    </w:p>
    <w:p>
      <w:r>
        <w:t>Users must have View Jobs activity permission.</w:t>
      </w:r>
    </w:p>
    <w:p>
      <w:r>
        <w:t>Only one active session per user is allowed.</w:t>
      </w:r>
    </w:p>
    <w:p>
      <w:r>
        <w:t>Target design steps must be valid and active.</w:t>
      </w:r>
    </w:p>
    <w:p>
      <w:r>
        <w:t>Clock-in time must be current or past (not future).</w:t>
      </w:r>
    </w:p>
    <w:p>
      <w:r>
        <w:t>On new clock-in, system must auto-clock out any previously active session.</w:t>
      </w:r>
    </w:p>
    <w:p>
      <w:r>
        <w:t>Acceptance Criteria:</w:t>
      </w:r>
    </w:p>
    <w:p>
      <w:r>
        <w:t>Given a valid user and design step, when user clocks in, then:</w:t>
      </w:r>
    </w:p>
    <w:p>
      <w:r>
        <w:t>A new active session record is created.</w:t>
      </w:r>
    </w:p>
    <w:p>
      <w:r>
        <w:t>Previous active session (if any) is clocked out automatically.</w:t>
      </w:r>
    </w:p>
    <w:p>
      <w:r>
        <w:t>Design step hours are updated.</w:t>
      </w:r>
    </w:p>
    <w:p>
      <w:r>
        <w:t>Confirmation message is shown.</w:t>
      </w:r>
    </w:p>
    <w:p/>
    <w:p/>
    <w:p>
      <w:r>
        <w:t>FR-2: Clock Out of Design Step</w:t>
      </w:r>
    </w:p>
    <w:p>
      <w:r>
        <w:t>Description:</w:t>
        <w:br/>
        <w:t xml:space="preserve"> System shall allow users to clock out from an active design step.</w:t>
      </w:r>
    </w:p>
    <w:p>
      <w:r>
        <w:t>Business Rules:</w:t>
      </w:r>
    </w:p>
    <w:p>
      <w:r>
        <w:t>User must have an active session to clock out.</w:t>
      </w:r>
    </w:p>
    <w:p>
      <w:r>
        <w:t>Elapsed time must be positive.</w:t>
      </w:r>
    </w:p>
    <w:p>
      <w:r>
        <w:t>Design step must still be active.</w:t>
      </w:r>
    </w:p>
    <w:p>
      <w:r>
        <w:t>Acceptance Criteria:</w:t>
      </w:r>
    </w:p>
    <w:p>
      <w:r>
        <w:t>On valid clock out, the system shall:</w:t>
      </w:r>
    </w:p>
    <w:p>
      <w:r>
        <w:t>Calculate elapsed time (including reopened session entries).</w:t>
      </w:r>
    </w:p>
    <w:p>
      <w:r>
        <w:t>Update job time record and design step total hours.</w:t>
      </w:r>
    </w:p>
    <w:p>
      <w:r>
        <w:t>Prompt user for notes.</w:t>
      </w:r>
    </w:p>
    <w:p>
      <w:r>
        <w:t>Log activity in audit trail.</w:t>
      </w:r>
    </w:p>
    <w:p/>
    <w:p>
      <w:r>
        <w:t>FR-3: Close Design Step</w:t>
      </w:r>
    </w:p>
    <w:p>
      <w:r>
        <w:t>Description:</w:t>
        <w:br/>
        <w:t xml:space="preserve"> System shall allow the closure of a design step when work is completed.</w:t>
      </w:r>
    </w:p>
    <w:p>
      <w:r>
        <w:t>Business Rules:</w:t>
      </w:r>
    </w:p>
    <w:p>
      <w:r>
        <w:t>Notes are mandatory before closure.</w:t>
      </w:r>
    </w:p>
    <w:p>
      <w:r>
        <w:t>Once closed, the step status is updated to Completed.</w:t>
      </w:r>
    </w:p>
    <w:p>
      <w:r>
        <w:t>Acceptance Criteria:</w:t>
      </w:r>
    </w:p>
    <w:p>
      <w:r>
        <w:t>Given a design step in active status, when user closes the step, then:</w:t>
      </w:r>
    </w:p>
    <w:p>
      <w:r>
        <w:t>Notes are captured.</w:t>
      </w:r>
    </w:p>
    <w:p>
      <w:r>
        <w:t>Step status changes to Completed.</w:t>
      </w:r>
    </w:p>
    <w:p>
      <w:r>
        <w:t>Activity log entry is created.</w:t>
      </w:r>
    </w:p>
    <w:p/>
    <w:p/>
    <w:p/>
    <w:p>
      <w:r>
        <w:t xml:space="preserve">4. User Flows </w:t>
      </w:r>
    </w:p>
    <w:p>
      <w:r>
        <w:t>Clock Out / Close Flow</w:t>
      </w:r>
    </w:p>
    <w:p>
      <w:r>
        <w:t>Flow Steps:</w:t>
      </w:r>
    </w:p>
    <w:p>
      <w:r>
        <w:t>User navigates to design tree.</w:t>
      </w:r>
    </w:p>
    <w:p>
      <w:r>
        <w:t>User selects a specific design step.</w:t>
      </w:r>
    </w:p>
    <w:p>
      <w:r>
        <w:t>System validates user permissions.</w:t>
      </w:r>
    </w:p>
    <w:p>
      <w:r>
        <w:t>System checks for existing active work.</w:t>
      </w:r>
    </w:p>
    <w:p>
      <w:r>
        <w:t>System auto-clocks out from previous work (if any).</w:t>
      </w:r>
    </w:p>
    <w:p>
      <w:r>
        <w:t>The system creates a new clock-in record.</w:t>
      </w:r>
    </w:p>
    <w:p>
      <w:r>
        <w:t>System updates design step hours.</w:t>
      </w:r>
    </w:p>
    <w:p>
      <w:r>
        <w:t>User receives confirmation message.</w:t>
      </w:r>
    </w:p>
    <w:p/>
    <w:p>
      <w:r>
        <w:t>Clock Out / Close Flow</w:t>
      </w:r>
    </w:p>
    <w:p>
      <w:r>
        <w:t>Flow Steps:</w:t>
      </w:r>
    </w:p>
    <w:p>
      <w:r>
        <w:t>User clicks Clock Out button (via Workflow → Active Work).</w:t>
      </w:r>
    </w:p>
    <w:p>
      <w:r>
        <w:t>System validates an active session exists.</w:t>
      </w:r>
    </w:p>
    <w:p>
      <w:r>
        <w:t>System calculates elapsed time.</w:t>
      </w:r>
    </w:p>
    <w:p>
      <w:r>
        <w:t>If the user reopens a step and works again, the system sums both previous entry and current entry time.</w:t>
      </w:r>
    </w:p>
    <w:p>
      <w:r>
        <w:t>System updates job time record.</w:t>
      </w:r>
    </w:p>
    <w:p>
      <w:r>
        <w:t>System updates design step total hours.</w:t>
      </w:r>
    </w:p>
    <w:p>
      <w:r>
        <w:t>User adds notes.</w:t>
      </w:r>
    </w:p>
    <w:p>
      <w:r>
        <w:t>User optionally closes design step.</w:t>
      </w:r>
    </w:p>
    <w:p>
      <w:r>
        <w:t>System creates an activity log entry.</w:t>
      </w:r>
    </w:p>
    <w:p/>
    <w:p>
      <w:r>
        <w:t xml:space="preserve">6. Error Handling </w:t>
      </w:r>
    </w:p>
    <w:p/>
    <w:p>
      <w:r>
        <w:t>Scenarios:</w:t>
      </w:r>
    </w:p>
    <w:p/>
    <w:p>
      <w:r>
        <w:t>7. Assumptions &amp; Dependencies</w:t>
      </w:r>
    </w:p>
    <w:p>
      <w:r>
        <w:t>TPI Clock system is integrated and available.</w:t>
      </w:r>
    </w:p>
    <w:p>
      <w:r>
        <w:t>User and role permissions are pre-configured in User Management module.</w:t>
      </w:r>
    </w:p>
    <w:p>
      <w:r>
        <w:t>System rollback ensures no partial updates.</w:t>
      </w:r>
    </w:p>
    <w:p/>
    <w:p>
      <w:r>
        <w:t>Workflow -Recieve Item.docx</w:t>
      </w:r>
    </w:p>
    <w:p>
      <w:r>
        <w:t>Functional Requirement Document (FRD) – Receive Item Module</w:t>
      </w:r>
    </w:p>
    <w:p/>
    <w:p>
      <w:r>
        <w:t>Executive Summary</w:t>
      </w:r>
    </w:p>
    <w:p>
      <w:r>
        <w:t xml:space="preserve">The Receive Item functionality allows users to receive service parts/items against a work order. </w:t>
      </w:r>
    </w:p>
    <w:p>
      <w:r>
        <w:t>Definitions and Jargons</w:t>
      </w:r>
    </w:p>
    <w:p>
      <w:r>
        <w:t>WO (Work Order) ID: A unique identifier for a work order raised in the system.</w:t>
      </w:r>
    </w:p>
    <w:p>
      <w:r>
        <w:t>Job ID: Identifier representing the job attached to the work order.</w:t>
      </w:r>
    </w:p>
    <w:p>
      <w:r>
        <w:t>Service Parts: Spare parts or items that are required to complete a job/service activity.</w:t>
      </w:r>
    </w:p>
    <w:p>
      <w:r>
        <w:t>Receive Item: Action of acknowledging and recording receipt of the parts in the system.</w:t>
      </w:r>
    </w:p>
    <w:p/>
    <w:p>
      <w:r>
        <w:t>Scope</w:t>
      </w:r>
    </w:p>
    <w:p>
      <w:r>
        <w:t>In Scope:</w:t>
      </w:r>
    </w:p>
    <w:p>
      <w:r>
        <w:t>Users can receive service parts/items linked to a valid Work Order ID.</w:t>
      </w:r>
    </w:p>
    <w:p>
      <w:r>
        <w:t>Display of Job details (Job ID and other details) after entering a valid Work Order ID.</w:t>
      </w:r>
    </w:p>
    <w:p>
      <w:r>
        <w:t>Mandatory entry of location and password for authorization.</w:t>
      </w:r>
    </w:p>
    <w:p>
      <w:r>
        <w:t>Ability to review items before receiving them.</w:t>
      </w:r>
    </w:p>
    <w:p>
      <w:r>
        <w:t>Requirements</w:t>
      </w:r>
    </w:p>
    <w:p>
      <w:r>
        <w:t>FR-1: Enter Work Order ID and Service Parts</w:t>
      </w:r>
    </w:p>
    <w:p>
      <w:r>
        <w:t>Description: User should be able to enter a Work Order ID and associated service parts for receipt.</w:t>
      </w:r>
    </w:p>
    <w:p>
      <w:r>
        <w:t>Acceptance Criteria:</w:t>
      </w:r>
    </w:p>
    <w:p>
      <w:r>
        <w:t>System must provide input fields for Work Order ID and service parts.</w:t>
      </w:r>
    </w:p>
    <w:p>
      <w:r>
        <w:t>On entering a valid Work Order ID, the system displays Work Order Item Search Results with Job ID and other details.</w:t>
      </w:r>
    </w:p>
    <w:p>
      <w:r>
        <w:t>Business Rules:</w:t>
      </w:r>
    </w:p>
    <w:p>
      <w:r>
        <w:t>Only valid Work Order IDs should be accepted.</w:t>
      </w:r>
    </w:p>
    <w:p>
      <w:r>
        <w:t>Invalid or inactive Work Order IDs must return an error message.</w:t>
      </w:r>
    </w:p>
    <w:p/>
    <w:p>
      <w:r>
        <w:t>FR-2: Select Job and Enter Password</w:t>
      </w:r>
    </w:p>
    <w:p>
      <w:r>
        <w:t>Description: Once the Job ID is displayed, user should be able to select the job and enter a password to proceed.</w:t>
      </w:r>
    </w:p>
    <w:p>
      <w:r>
        <w:t>Acceptance Criteria:</w:t>
      </w:r>
    </w:p>
    <w:p>
      <w:r>
        <w:t>Password entry field must be available after job selection.</w:t>
      </w:r>
    </w:p>
    <w:p>
      <w:r>
        <w:t>The system should validate the password before allowing access to “Review Items.”</w:t>
      </w:r>
    </w:p>
    <w:p>
      <w:r>
        <w:t>Business Rules:</w:t>
      </w:r>
    </w:p>
    <w:p>
      <w:r>
        <w:t>Only authorized users with valid passwords can proceed.</w:t>
      </w:r>
    </w:p>
    <w:p>
      <w:r>
        <w:t>Incorrect password should trigger an error and prevent further action.</w:t>
      </w:r>
    </w:p>
    <w:p/>
    <w:p>
      <w:r>
        <w:t>FR-3: Review and Receive Items/Parts</w:t>
      </w:r>
    </w:p>
    <w:p>
      <w:r>
        <w:t>Description: User should be able to review items linked to the work order and confirm receipt.</w:t>
      </w:r>
    </w:p>
    <w:p>
      <w:r>
        <w:t>Acceptance Criteria:</w:t>
      </w:r>
    </w:p>
    <w:p>
      <w:r>
        <w:t>A “Review Items” button should be displayed after password validation.</w:t>
      </w:r>
    </w:p>
    <w:p>
      <w:r>
        <w:t>On clicking “Review Items,” the system should show a confirmation screen for the items/parts to be received.</w:t>
      </w:r>
    </w:p>
    <w:p>
      <w:r>
        <w:t>User can confirm and complete the receiving process.</w:t>
      </w:r>
    </w:p>
    <w:p>
      <w:r>
        <w:t>Business Rules:</w:t>
      </w:r>
    </w:p>
    <w:p>
      <w:r>
        <w:t>Only items associated with the selected Work Order can be received.</w:t>
      </w:r>
    </w:p>
    <w:p>
      <w:r>
        <w:t>Items once received should be marked as completed and updated in system records.</w:t>
      </w:r>
    </w:p>
    <w:p/>
    <w:p>
      <w:r>
        <w:t>Validations</w:t>
      </w:r>
    </w:p>
    <w:p>
      <w:r>
        <w:t>Location is mandatory – User must specify the location where the item is being received.</w:t>
      </w:r>
    </w:p>
    <w:p>
      <w:r>
        <w:t>Password is mandatory – Without a valid password, item receipt cannot proceed.</w:t>
      </w:r>
    </w:p>
    <w:p>
      <w:r>
        <w:t>Work Order ID validation – Must exist and be active in the system.</w:t>
      </w:r>
    </w:p>
    <w:p>
      <w:r>
        <w:t>Job Selection validation – Job must be linked to the Work Order ID.</w:t>
      </w:r>
    </w:p>
    <w:p/>
    <w:p>
      <w:r>
        <w:t>Workflow-Request outside operation.docx</w:t>
      </w:r>
    </w:p>
    <w:p>
      <w:r>
        <w:t>Functional Requirements Document (FRD)</w:t>
      </w:r>
    </w:p>
    <w:p>
      <w:r>
        <w:t>Request Outside Operation Module - Based on Actual Codebase Analysis</w:t>
      </w:r>
    </w:p>
    <w:p/>
    <w:p>
      <w:r>
        <w:t>1. Introduction</w:t>
      </w:r>
    </w:p>
    <w:p>
      <w:r>
        <w:t>Description</w:t>
      </w:r>
    </w:p>
    <w:p>
      <w:r>
        <w:t>The Request Outside Operation Module is a specialized system component within the workflow module that enables users to request external services or processes required for work order completion. This module facilitates identification of outside operations, formal request submission to external vendors, and tracking of request progress. It implements a secure, multi-step process with validation, authorization, and audit trail capabilities.</w:t>
      </w:r>
    </w:p>
    <w:p/>
    <w:p>
      <w:r>
        <w:t>2. Definitions &amp; Jargons</w:t>
      </w:r>
    </w:p>
    <w:p/>
    <w:p>
      <w:r>
        <w:t>3. Functional Requirements</w:t>
      </w:r>
    </w:p>
    <w:p>
      <w:r>
        <w:t>FR-1: Outside Operation Selection and Search</w:t>
      </w:r>
    </w:p>
    <w:p>
      <w:r>
        <w:t>Description: Provide interface to search and select outside operations with advanced filters.</w:t>
      </w:r>
    </w:p>
    <w:p>
      <w:r>
        <w:t>Business Rules:</w:t>
      </w:r>
    </w:p>
    <w:p>
      <w:r>
        <w:t>Filter to show only outside operations (isOutside = true)</w:t>
      </w:r>
    </w:p>
    <w:p>
      <w:r>
        <w:t>Search by work order number, job name, item, or operation</w:t>
      </w:r>
    </w:p>
    <w:p>
      <w:r>
        <w:t>Single operation selection allowed per request</w:t>
      </w:r>
    </w:p>
    <w:p>
      <w:r>
        <w:t>Display operation details, job info, and work order data</w:t>
      </w:r>
    </w:p>
    <w:p>
      <w:r>
        <w:t>Validate operation eligibility for outside processing</w:t>
      </w:r>
    </w:p>
    <w:p>
      <w:r>
        <w:t>Support debounced input for performance</w:t>
      </w:r>
    </w:p>
    <w:p>
      <w:r>
        <w:t>Allow combined filters to function correctly</w:t>
      </w:r>
    </w:p>
    <w:p>
      <w:r>
        <w:t>Handle large datasets efficiently</w:t>
      </w:r>
    </w:p>
    <w:p>
      <w:r>
        <w:t>Acceptance Criteria:</w:t>
      </w:r>
    </w:p>
    <w:p>
      <w:r>
        <w:t>Filtering works correctly for outside operations</w:t>
      </w:r>
    </w:p>
    <w:p>
      <w:r>
        <w:t>Search supports all specified criteria</w:t>
      </w:r>
    </w:p>
    <w:p>
      <w:r>
        <w:t>Single operation selection functions properly</w:t>
      </w:r>
    </w:p>
    <w:p>
      <w:r>
        <w:t>Operation details display accurately</w:t>
      </w:r>
    </w:p>
    <w:p>
      <w:r>
        <w:t>Eligibility validation prevents invalid selections</w:t>
      </w:r>
    </w:p>
    <w:p>
      <w:r>
        <w:t>Debounced search improves performance</w:t>
      </w:r>
    </w:p>
    <w:p>
      <w:r>
        <w:t>Filter combinations work seamlessly</w:t>
      </w:r>
    </w:p>
    <w:p>
      <w:r>
        <w:t>Large dataset handling is efficient</w:t>
      </w:r>
    </w:p>
    <w:p>
      <w:r>
        <w:t>FR-2: Multi-Step Request Process</w:t>
      </w:r>
    </w:p>
    <w:p>
      <w:r>
        <w:t>Description: Implement secure multi-step process for outside operation requests.</w:t>
      </w:r>
    </w:p>
    <w:p>
      <w:r>
        <w:t>Business Rules:</w:t>
      </w:r>
    </w:p>
    <w:p>
      <w:r>
        <w:t>Process steps: Select Operation → Request Information → Send Request</w:t>
      </w:r>
    </w:p>
    <w:p>
      <w:r>
        <w:t>Steps clearly defined with progress indicators</w:t>
      </w:r>
    </w:p>
    <w:p>
      <w:r>
        <w:t>Each step must be completed before proceeding</w:t>
      </w:r>
    </w:p>
    <w:p>
      <w:r>
        <w:t>Validate required info at each step</w:t>
      </w:r>
    </w:p>
    <w:p>
      <w:r>
        <w:t>Allow back navigation to previous steps</w:t>
      </w:r>
    </w:p>
    <w:p>
      <w:r>
        <w:t>Process cancellable at any step</w:t>
      </w:r>
    </w:p>
    <w:p>
      <w:r>
        <w:t>Maintain state throughout the multi-step process</w:t>
      </w:r>
    </w:p>
    <w:p>
      <w:r>
        <w:t>Provide clear instructions at each step</w:t>
      </w:r>
    </w:p>
    <w:p>
      <w:r>
        <w:t>Acceptance Criteria:</w:t>
      </w:r>
    </w:p>
    <w:p>
      <w:r>
        <w:t>Steps function correctly with navigation</w:t>
      </w:r>
    </w:p>
    <w:p>
      <w:r>
        <w:t>Progress indicators reflect current step accurately</w:t>
      </w:r>
    </w:p>
    <w:p>
      <w:r>
        <w:t>Step validation prevents incomplete progression</w:t>
      </w:r>
    </w:p>
    <w:p>
      <w:r>
        <w:t>Back navigation works correctly</w:t>
      </w:r>
    </w:p>
    <w:p>
      <w:r>
        <w:t>Cancellation works as intended</w:t>
      </w:r>
    </w:p>
    <w:p>
      <w:r>
        <w:t>State maintenance functions across steps</w:t>
      </w:r>
    </w:p>
    <w:p>
      <w:r>
        <w:t>Clear instructions displayed at each step</w:t>
      </w:r>
    </w:p>
    <w:p>
      <w:r>
        <w:t>Step completion enforced properly</w:t>
      </w:r>
    </w:p>
    <w:p>
      <w:r>
        <w:t>FR-3: Request Information Documentation</w:t>
      </w:r>
    </w:p>
    <w:p>
      <w:r>
        <w:t>Description: Capture detailed information for outside operation requests.</w:t>
      </w:r>
    </w:p>
    <w:p>
      <w:r>
        <w:t>Business Rules:</w:t>
      </w:r>
    </w:p>
    <w:p>
      <w:r>
        <w:t>Display selected operation details including job and work order</w:t>
      </w:r>
    </w:p>
    <w:p>
      <w:r>
        <w:t>Automatically populate demand quantity (read-only)</w:t>
      </w:r>
    </w:p>
    <w:p>
      <w:r>
        <w:t>User provides detailed notes on requirements</w:t>
      </w:r>
    </w:p>
    <w:p>
      <w:r>
        <w:t>Validate quantity limits and prevent exceeding demand</w:t>
      </w:r>
    </w:p>
    <w:p>
      <w:r>
        <w:t>Support detailed documentation requirements</w:t>
      </w:r>
    </w:p>
    <w:p>
      <w:r>
        <w:t>Ensure information is clear, properly formatted, and organized</w:t>
      </w:r>
    </w:p>
    <w:p>
      <w:r>
        <w:t>Validate all required fields before submission</w:t>
      </w:r>
    </w:p>
    <w:p>
      <w:r>
        <w:t>Acceptance Criteria:</w:t>
      </w:r>
    </w:p>
    <w:p>
      <w:r>
        <w:t>Operation details displayed accurately</w:t>
      </w:r>
    </w:p>
    <w:p>
      <w:r>
        <w:t>Demand quantity populated and read-only</w:t>
      </w:r>
    </w:p>
    <w:p>
      <w:r>
        <w:t>Notes capture detailed requirements</w:t>
      </w:r>
    </w:p>
    <w:p>
      <w:r>
        <w:t>Quantity validation prevents violations</w:t>
      </w:r>
    </w:p>
    <w:p>
      <w:r>
        <w:t>Documentation meets requirements</w:t>
      </w:r>
    </w:p>
    <w:p>
      <w:r>
        <w:t>Information formatting is proper and organized</w:t>
      </w:r>
    </w:p>
    <w:p>
      <w:r>
        <w:t>Required field validation works correctly</w:t>
      </w:r>
    </w:p>
    <w:p>
      <w:r>
        <w:t>FR-4: Request Submission and Processing</w:t>
      </w:r>
    </w:p>
    <w:p>
      <w:r>
        <w:t>Description: Submit outside operation requests with validation and status tracking.</w:t>
      </w:r>
    </w:p>
    <w:p>
      <w:r>
        <w:t>Business Rules:</w:t>
      </w:r>
    </w:p>
    <w:p>
      <w:r>
        <w:t>Validate all request information before submission</w:t>
      </w:r>
    </w:p>
    <w:p>
      <w:r>
        <w:t>Submit request to approval workflow</w:t>
      </w:r>
    </w:p>
    <w:p>
      <w:r>
        <w:t>Generate request confirmation and tracking number</w:t>
      </w:r>
    </w:p>
    <w:p>
      <w:r>
        <w:t>Update request status immediately</w:t>
      </w:r>
    </w:p>
    <w:p>
      <w:r>
        <w:t>Handle submission failures gracefully</w:t>
      </w:r>
    </w:p>
    <w:p>
      <w:r>
        <w:t>Maintain complete audit trail</w:t>
      </w:r>
    </w:p>
    <w:p>
      <w:r>
        <w:t>Send notifications to stakeholders</w:t>
      </w:r>
    </w:p>
    <w:p>
      <w:r>
        <w:t>Track request throughout approval process</w:t>
      </w:r>
    </w:p>
    <w:p>
      <w:r>
        <w:t>Acceptance Criteria:</w:t>
      </w:r>
    </w:p>
    <w:p>
      <w:r>
        <w:t>Request validation works correctly</w:t>
      </w:r>
    </w:p>
    <w:p>
      <w:r>
        <w:t>Approval workflow integration functions properly</w:t>
      </w:r>
    </w:p>
    <w:p>
      <w:r>
        <w:t>Request confirmation generated and displayed</w:t>
      </w:r>
    </w:p>
    <w:p>
      <w:r>
        <w:t>Status updates occur immediately</w:t>
      </w:r>
    </w:p>
    <w:p>
      <w:r>
        <w:t>Submission failure handling functions</w:t>
      </w:r>
    </w:p>
    <w:p>
      <w:r>
        <w:t>Complete audit trail maintained</w:t>
      </w:r>
    </w:p>
    <w:p>
      <w:r>
        <w:t>Notifications sent successfully</w:t>
      </w:r>
    </w:p>
    <w:p>
      <w:r>
        <w:t>Request tracking functional throughout process</w:t>
      </w:r>
    </w:p>
    <w:p>
      <w:r>
        <w:t>FR-5: Search and Filter Management</w:t>
      </w:r>
    </w:p>
    <w:p>
      <w:r>
        <w:t>Description: Support search and filtering for outside operation requests.</w:t>
      </w:r>
    </w:p>
    <w:p>
      <w:r>
        <w:t>Business Rules:</w:t>
      </w:r>
    </w:p>
    <w:p>
      <w:r>
        <w:t>Search by work order number, job name, item, and operation</w:t>
      </w:r>
    </w:p>
    <w:p>
      <w:r>
        <w:t>Populate operation dropdown from outside operations list</w:t>
      </w:r>
    </w:p>
    <w:p>
      <w:r>
        <w:t>Automatically show only outside operations</w:t>
      </w:r>
    </w:p>
    <w:p>
      <w:r>
        <w:t>Update results dynamically with filter changes</w:t>
      </w:r>
    </w:p>
    <w:p>
      <w:r>
        <w:t>Support debounced search</w:t>
      </w:r>
    </w:p>
    <w:p>
      <w:r>
        <w:t>Maintain filter state during session</w:t>
      </w:r>
    </w:p>
    <w:p>
      <w:r>
        <w:t>Efficiently handle large datasets</w:t>
      </w:r>
    </w:p>
    <w:p>
      <w:r>
        <w:t>Filter combinations function correctly</w:t>
      </w:r>
    </w:p>
    <w:p>
      <w:r>
        <w:t>Acceptance Criteria:</w:t>
      </w:r>
    </w:p>
    <w:p>
      <w:r>
        <w:t>All search criteria function accurately</w:t>
      </w:r>
    </w:p>
    <w:p>
      <w:r>
        <w:t>Operation dropdown populated correctly</w:t>
      </w:r>
    </w:p>
    <w:p>
      <w:r>
        <w:t>Outside operation filtering works correctly</w:t>
      </w:r>
    </w:p>
    <w:p>
      <w:r>
        <w:t>Dynamic search updates work smoothly</w:t>
      </w:r>
    </w:p>
    <w:p>
      <w:r>
        <w:t>Debounced search improves performance</w:t>
      </w:r>
    </w:p>
    <w:p>
      <w:r>
        <w:t>Filter state persistence functions correctly</w:t>
      </w:r>
    </w:p>
    <w:p>
      <w:r>
        <w:t>Large dataset handling is efficient</w:t>
      </w:r>
    </w:p>
    <w:p>
      <w:r>
        <w:t>Filter combinations work seamlessly</w:t>
      </w:r>
    </w:p>
    <w:p>
      <w:r>
        <w:t>FR-6: Quantity Validation and Management</w:t>
      </w:r>
    </w:p>
    <w:p>
      <w:r>
        <w:t>Description: Validate request quantities for outside operations.</w:t>
      </w:r>
    </w:p>
    <w:p>
      <w:r>
        <w:t>Business Rules:</w:t>
      </w:r>
    </w:p>
    <w:p>
      <w:r>
        <w:t>Automatically populate demand quantity from work order</w:t>
      </w:r>
    </w:p>
    <w:p>
      <w:r>
        <w:t>Prevent exceeding demand quantity</w:t>
      </w:r>
    </w:p>
    <w:p>
      <w:r>
        <w:t>Reject zero or negative quantity requests</w:t>
      </w:r>
    </w:p>
    <w:p>
      <w:r>
        <w:t>Real-time validation of quantities</w:t>
      </w:r>
    </w:p>
    <w:p>
      <w:r>
        <w:t>Display warnings for violations</w:t>
      </w:r>
    </w:p>
    <w:p>
      <w:r>
        <w:t>Enforce quantity limits consistently</w:t>
      </w:r>
    </w:p>
    <w:p>
      <w:r>
        <w:t>Support partial requests</w:t>
      </w:r>
    </w:p>
    <w:p>
      <w:r>
        <w:t>Accurate quantity tracking</w:t>
      </w:r>
    </w:p>
    <w:p>
      <w:r>
        <w:t>Acceptance Criteria:</w:t>
      </w:r>
    </w:p>
    <w:p>
      <w:r>
        <w:t>Demand quantity populated correctly</w:t>
      </w:r>
    </w:p>
    <w:p>
      <w:r>
        <w:t>Quantity limit enforcement works</w:t>
      </w:r>
    </w:p>
    <w:p>
      <w:r>
        <w:t>Zero/negative quantity prevention functions</w:t>
      </w:r>
    </w:p>
    <w:p>
      <w:r>
        <w:t>Real-time validation works</w:t>
      </w:r>
    </w:p>
    <w:p>
      <w:r>
        <w:t>Warning messages clear and helpful</w:t>
      </w:r>
    </w:p>
    <w:p>
      <w:r>
        <w:t>Quantity limits consistently enforced</w:t>
      </w:r>
    </w:p>
    <w:p>
      <w:r>
        <w:t>Partial requests supported</w:t>
      </w:r>
    </w:p>
    <w:p>
      <w:r>
        <w:t>Quantity tracking reliable</w:t>
      </w:r>
    </w:p>
    <w:p>
      <w:r>
        <w:t>FR-7: User Interface and Experience</w:t>
      </w:r>
    </w:p>
    <w:p>
      <w:r>
        <w:t>Description: Provide intuitive interface guiding users through request process.</w:t>
      </w:r>
    </w:p>
    <w:p>
      <w:r>
        <w:t>Business Rules:</w:t>
      </w:r>
    </w:p>
    <w:p>
      <w:r>
        <w:t>Stepper component for process guidance</w:t>
      </w:r>
    </w:p>
    <w:p>
      <w:r>
        <w:t>Selected operation clearly displayed</w:t>
      </w:r>
    </w:p>
    <w:p>
      <w:r>
        <w:t>Form validation with clear error messages</w:t>
      </w:r>
    </w:p>
    <w:p>
      <w:r>
        <w:t>Responsive interface for all screen sizes</w:t>
      </w:r>
    </w:p>
    <w:p>
      <w:r>
        <w:t>Loading states indicated</w:t>
      </w:r>
    </w:p>
    <w:p>
      <w:r>
        <w:t>Success/error messages prominently displayed</w:t>
      </w:r>
    </w:p>
    <w:p>
      <w:r>
        <w:t>Keyboard navigation supported</w:t>
      </w:r>
    </w:p>
    <w:p>
      <w:r>
        <w:t>Visual feedback for user actions</w:t>
      </w:r>
    </w:p>
    <w:p>
      <w:r>
        <w:t>Acceptance Criteria:</w:t>
      </w:r>
    </w:p>
    <w:p>
      <w:r>
        <w:t>Stepper guides users effectively</w:t>
      </w:r>
    </w:p>
    <w:p>
      <w:r>
        <w:t>Operation details visible</w:t>
      </w:r>
    </w:p>
    <w:p>
      <w:r>
        <w:t>Validation messages clear</w:t>
      </w:r>
    </w:p>
    <w:p>
      <w:r>
        <w:t>Responsive design works</w:t>
      </w:r>
    </w:p>
    <w:p>
      <w:r>
        <w:t>Loading states clearly indicated</w:t>
      </w:r>
    </w:p>
    <w:p>
      <w:r>
        <w:t>Success/error messages prominent</w:t>
      </w:r>
    </w:p>
    <w:p>
      <w:r>
        <w:t>Keyboard navigation works</w:t>
      </w:r>
    </w:p>
    <w:p>
      <w:r>
        <w:t>Visual feedback provided</w:t>
      </w:r>
    </w:p>
    <w:p>
      <w:r>
        <w:t>FR-8: Error Handling and Validation</w:t>
      </w:r>
    </w:p>
    <w:p>
      <w:r>
        <w:t>Description: Provide comprehensive error handling and validation.</w:t>
      </w:r>
    </w:p>
    <w:p>
      <w:r>
        <w:t>Business Rules:</w:t>
      </w:r>
    </w:p>
    <w:p>
      <w:r>
        <w:t>Form validation at each step</w:t>
      </w:r>
    </w:p>
    <w:p>
      <w:r>
        <w:t>Validate operation eligibility</w:t>
      </w:r>
    </w:p>
    <w:p>
      <w:r>
        <w:t>Verify request information before submission</w:t>
      </w:r>
    </w:p>
    <w:p>
      <w:r>
        <w:t>Handle network/service errors gracefully</w:t>
      </w:r>
    </w:p>
    <w:p>
      <w:r>
        <w:t>Display validation errors clearly</w:t>
      </w:r>
    </w:p>
    <w:p>
      <w:r>
        <w:t>Prevent invalid data submission</w:t>
      </w:r>
    </w:p>
    <w:p>
      <w:r>
        <w:t>Enable error recovery without data loss</w:t>
      </w:r>
    </w:p>
    <w:p>
      <w:r>
        <w:t>Log all errors for troubleshooting</w:t>
      </w:r>
    </w:p>
    <w:p>
      <w:r>
        <w:t>Acceptance Criteria:</w:t>
      </w:r>
    </w:p>
    <w:p>
      <w:r>
        <w:t>Step-by-step validation works</w:t>
      </w:r>
    </w:p>
    <w:p>
      <w:r>
        <w:t>Operation eligibility validation functions</w:t>
      </w:r>
    </w:p>
    <w:p>
      <w:r>
        <w:t>Request info verification accurate</w:t>
      </w:r>
    </w:p>
    <w:p>
      <w:r>
        <w:t>Network error handling is graceful</w:t>
      </w:r>
    </w:p>
    <w:p>
      <w:r>
        <w:t>Validation errors displayed clearly</w:t>
      </w:r>
    </w:p>
    <w:p>
      <w:r>
        <w:t>Invalid submissions prevented</w:t>
      </w:r>
    </w:p>
    <w:p>
      <w:r>
        <w:t>Error recovery works</w:t>
      </w:r>
    </w:p>
    <w:p>
      <w:r>
        <w:t>Error logging captures necessary info</w:t>
      </w:r>
    </w:p>
    <w:p/>
    <w:p>
      <w:r>
        <w:t>4. User Workflows</w:t>
      </w:r>
    </w:p>
    <w:p>
      <w:r>
        <w:t>Workflow 1: Request Outside Operation</w:t>
      </w:r>
    </w:p>
    <w:p>
      <w:r>
        <w:t>User navigates to Request Outside Operation module</w:t>
      </w:r>
    </w:p>
    <w:p>
      <w:r>
        <w:t>System displays Select Operation interface</w:t>
      </w:r>
    </w:p>
    <w:p>
      <w:r>
        <w:t>User applies search filters to find outside operations</w:t>
      </w:r>
    </w:p>
    <w:p>
      <w:r>
        <w:t>User reviews search results and operation details</w:t>
      </w:r>
    </w:p>
    <w:p>
      <w:r>
        <w:t>User selects specific operation for request</w:t>
      </w:r>
    </w:p>
    <w:p>
      <w:r>
        <w:t>User clicks "Next" to proceed to request information</w:t>
      </w:r>
    </w:p>
    <w:p>
      <w:r>
        <w:t>System validates selection and enables next step</w:t>
      </w:r>
    </w:p>
    <w:p>
      <w:r>
        <w:t>User proceeds to Request Information interface</w:t>
      </w:r>
    </w:p>
    <w:p>
      <w:r>
        <w:t>System displays selected operation details and request form</w:t>
      </w:r>
    </w:p>
    <w:p>
      <w:r>
        <w:t>User reviews operation info and demand quantity</w:t>
      </w:r>
    </w:p>
    <w:p>
      <w:r>
        <w:t>User enters detailed notes describing operation requirements</w:t>
      </w:r>
    </w:p>
    <w:p>
      <w:r>
        <w:t>User clicks "Send Request" to submit request</w:t>
      </w:r>
    </w:p>
    <w:p>
      <w:r>
        <w:t>System validates information and proceeds to sending step</w:t>
      </w:r>
    </w:p>
    <w:p>
      <w:r>
        <w:t>System displays "Sending request..." status</w:t>
      </w:r>
    </w:p>
    <w:p>
      <w:r>
        <w:t>System executes request submission and updates status</w:t>
      </w:r>
    </w:p>
    <w:p>
      <w:r>
        <w:t>System displays success message and returns to previous page</w:t>
      </w:r>
    </w:p>
    <w:p>
      <w:r>
        <w:t>Workflow 2: Search and Filter Outside Operations</w:t>
      </w:r>
    </w:p>
    <w:p>
      <w:r>
        <w:t>User accesses Request Outside Operation search interface</w:t>
      </w:r>
    </w:p>
    <w:p>
      <w:r>
        <w:t>Enter work order number</w:t>
      </w:r>
    </w:p>
    <w:p>
      <w:r>
        <w:t>System filters outside operations</w:t>
      </w:r>
    </w:p>
    <w:p>
      <w:r>
        <w:t>Add job name filter</w:t>
      </w:r>
    </w:p>
    <w:p>
      <w:r>
        <w:t>System applies combined filters</w:t>
      </w:r>
    </w:p>
    <w:p>
      <w:r>
        <w:t>Select specific operation from dropdown</w:t>
      </w:r>
    </w:p>
    <w:p>
      <w:r>
        <w:t>System filters by selected operation</w:t>
      </w:r>
    </w:p>
    <w:p>
      <w:r>
        <w:t>Add item search criteria</w:t>
      </w:r>
    </w:p>
    <w:p>
      <w:r>
        <w:t>Apply all filters and display results</w:t>
      </w:r>
    </w:p>
    <w:p>
      <w:r>
        <w:t>Review filtered operations</w:t>
      </w:r>
    </w:p>
    <w:p>
      <w:r>
        <w:t>Clear specific filters to expand results</w:t>
      </w:r>
    </w:p>
    <w:p>
      <w:r>
        <w:t>System updates results</w:t>
      </w:r>
    </w:p>
    <w:p>
      <w:r>
        <w:t>Select outside operation from results</w:t>
      </w:r>
    </w:p>
    <w:p>
      <w:r>
        <w:t>System displays details and enables request</w:t>
      </w:r>
    </w:p>
    <w:p>
      <w:r>
        <w:t>Proceed with request</w:t>
      </w:r>
    </w:p>
    <w:p>
      <w:r>
        <w:t>Workflow 3: Outside Operation Request with Validation</w:t>
      </w:r>
    </w:p>
    <w:p>
      <w:r>
        <w:t>Complete operation selection and request information</w:t>
      </w:r>
    </w:p>
    <w:p>
      <w:r>
        <w:t>Attempt submission</w:t>
      </w:r>
    </w:p>
    <w:p>
      <w:r>
        <w:t>System validates request information</w:t>
      </w:r>
    </w:p>
    <w:p>
      <w:r>
        <w:t>Validation error occurs (missing notes)</w:t>
      </w:r>
    </w:p>
    <w:p>
      <w:r>
        <w:t>Display validation error message</w:t>
      </w:r>
    </w:p>
    <w:p>
      <w:r>
        <w:t>User corrects issue</w:t>
      </w:r>
    </w:p>
    <w:p>
      <w:r>
        <w:t>Retry submission</w:t>
      </w:r>
    </w:p>
    <w:p>
      <w:r>
        <w:t>Validation successful</w:t>
      </w:r>
    </w:p>
    <w:p>
      <w:r>
        <w:t>System proceeds with request submission</w:t>
      </w:r>
    </w:p>
    <w:p>
      <w:r>
        <w:t>Network error encountered</w:t>
      </w:r>
    </w:p>
    <w:p>
      <w:r>
        <w:t>Display network error message</w:t>
      </w:r>
    </w:p>
    <w:p>
      <w:r>
        <w:t>User waits and retries</w:t>
      </w:r>
    </w:p>
    <w:p>
      <w:r>
        <w:t>Submission successful</w:t>
      </w:r>
    </w:p>
    <w:p>
      <w:r>
        <w:t>Success message displayed</w:t>
      </w:r>
    </w:p>
    <w:p>
      <w:r>
        <w:t>User confirms successful request</w:t>
      </w:r>
    </w:p>
    <w:p>
      <w:r>
        <w:t>Workflow 4: Quantity Validation and Management</w:t>
      </w:r>
    </w:p>
    <w:p>
      <w:r>
        <w:t>Select operation for request</w:t>
      </w:r>
    </w:p>
    <w:p>
      <w:r>
        <w:t>System populates demand quantity</w:t>
      </w:r>
    </w:p>
    <w:p>
      <w:r>
        <w:t>User attempts to modify quantity</w:t>
      </w:r>
    </w:p>
    <w:p>
      <w:r>
        <w:t>System prevents modification</w:t>
      </w:r>
    </w:p>
    <w:p>
      <w:r>
        <w:t>Proceed to request information step</w:t>
      </w:r>
    </w:p>
    <w:p>
      <w:r>
        <w:t>System displays demand quantity read-only</w:t>
      </w:r>
    </w:p>
    <w:p>
      <w:r>
        <w:t>Review quantity and details</w:t>
      </w:r>
    </w:p>
    <w:p>
      <w:r>
        <w:t>Enter detailed notes</w:t>
      </w:r>
    </w:p>
    <w:p>
      <w:r>
        <w:t>Submit request</w:t>
      </w:r>
    </w:p>
    <w:p>
      <w:r>
        <w:t>System validates quantity and request info</w:t>
      </w:r>
    </w:p>
    <w:p>
      <w:r>
        <w:t>Process request</w:t>
      </w:r>
    </w:p>
    <w:p>
      <w:r>
        <w:t>Generate request confirmation</w:t>
      </w:r>
    </w:p>
    <w:p>
      <w:r>
        <w:t>Update request status</w:t>
      </w:r>
    </w:p>
    <w:p>
      <w:r>
        <w:t>Send notifications to stakeholders</w:t>
      </w:r>
    </w:p>
    <w:p>
      <w:r>
        <w:t>User receives confirmation</w:t>
      </w:r>
    </w:p>
    <w:p/>
    <w:p>
      <w:r>
        <w:t>Workflow- Manage Estimate.docx</w:t>
      </w:r>
    </w:p>
    <w:p>
      <w:r>
        <w:t>Functional Requirements Document (FRD)</w:t>
      </w:r>
    </w:p>
    <w:p>
      <w:r>
        <w:t>Module: Workflow – Manage Estimate</w:t>
      </w:r>
    </w:p>
    <w:p/>
    <w:p>
      <w:r>
        <w:t>1. Introduction</w:t>
      </w:r>
    </w:p>
    <w:p>
      <w:r>
        <w:t xml:space="preserve">The Manage Estimate module is a sub-module of the Workflow System designed to manage operation estimates and edit operation estimate </w:t>
      </w:r>
    </w:p>
    <w:p>
      <w:r>
        <w:t>Purpose:</w:t>
      </w:r>
    </w:p>
    <w:p>
      <w:r>
        <w:t>Track and manage operation estimates vs. actual hours.</w:t>
      </w:r>
    </w:p>
    <w:p>
      <w:r>
        <w:t>Monitor threshold violations for cost control.</w:t>
      </w:r>
    </w:p>
    <w:p>
      <w:r>
        <w:t>Enable review and updates of individual/bulk operation estimates.</w:t>
      </w:r>
    </w:p>
    <w:p>
      <w:r>
        <w:t>Integrate estimates with work orders and router items.</w:t>
      </w:r>
    </w:p>
    <w:p/>
    <w:p>
      <w:r>
        <w:t>2. Definitions &amp; Jargons</w:t>
      </w:r>
    </w:p>
    <w:p>
      <w:r>
        <w:br/>
        <w:br/>
      </w:r>
    </w:p>
    <w:p>
      <w:r>
        <w:br/>
        <w:br/>
        <w:t>3. Functional Requirements</w:t>
      </w:r>
    </w:p>
    <w:p>
      <w:r>
        <w:t>FR-1: View Estimates</w:t>
      </w:r>
    </w:p>
    <w:p>
      <w:r>
        <w:t>Description: User should be able to view operation estimates with options for filtering, sorting, and pagination.</w:t>
      </w:r>
    </w:p>
    <w:p>
      <w:r>
        <w:t>Business Rules:</w:t>
      </w:r>
    </w:p>
    <w:p>
      <w:r>
        <w:t>Only authorized users can access estimates.</w:t>
      </w:r>
    </w:p>
    <w:p>
      <w:r>
        <w:t>Department-level filtering applies.</w:t>
      </w:r>
    </w:p>
    <w:p>
      <w:r>
        <w:t>Acceptance Criteria:</w:t>
      </w:r>
    </w:p>
    <w:p>
      <w:r>
        <w:t>Given the user is logged in, when they access Manage Estimate, then they should see estimates with sorting, filtering, and pagination options.</w:t>
      </w:r>
    </w:p>
    <w:p>
      <w:r>
        <w:t>Department filters must apply correctly.</w:t>
      </w:r>
    </w:p>
    <w:p/>
    <w:p>
      <w:r>
        <w:t>FR-2: Review &amp; Update Individual Estimate</w:t>
      </w:r>
    </w:p>
    <w:p>
      <w:r>
        <w:t>Description: User should be able to review and update individual estimates after system validation.</w:t>
      </w:r>
    </w:p>
    <w:p>
      <w:r>
        <w:t>Business Rules:</w:t>
      </w:r>
    </w:p>
    <w:p>
      <w:r>
        <w:t>OperationEstimateID must be provided.</w:t>
      </w:r>
    </w:p>
    <w:p>
      <w:r>
        <w:t>NewEstimate is required and must be a valid decimal value.</w:t>
      </w:r>
    </w:p>
    <w:p>
      <w:r>
        <w:t>UpdatedBy must be a valid authenticated user.</w:t>
      </w:r>
    </w:p>
    <w:p>
      <w:r>
        <w:t>Variance between actual vs. estimated must not exceed threshold.</w:t>
      </w:r>
    </w:p>
    <w:p>
      <w:r>
        <w:t>Acceptance Criteria:</w:t>
      </w:r>
    </w:p>
    <w:p>
      <w:r>
        <w:t>Given the user selects an estimate, when required fields are provided and valid, then the system should allow updating the estimate.</w:t>
      </w:r>
    </w:p>
    <w:p>
      <w:r>
        <w:t>If variance exceeds threshold, the system must block update and show an error.</w:t>
      </w:r>
    </w:p>
    <w:p>
      <w:r>
        <w:t>Update must be logged in the audit trail.</w:t>
      </w:r>
    </w:p>
    <w:p/>
    <w:p>
      <w:r>
        <w:t>FR-3: Bulk Review &amp; Update Estimates</w:t>
      </w:r>
    </w:p>
    <w:p>
      <w:r>
        <w:t>Description: User should be able to select and update multiple estimates at once.</w:t>
      </w:r>
    </w:p>
    <w:p>
      <w:r>
        <w:t>Business Rules:</w:t>
      </w:r>
    </w:p>
    <w:p>
      <w:r>
        <w:t>Threshold and permission validations should be applied across all selected estimates.</w:t>
      </w:r>
    </w:p>
    <w:p>
      <w:r>
        <w:t>Updates must be atomic — if one fails, none should be applied.</w:t>
      </w:r>
    </w:p>
    <w:p>
      <w:r>
        <w:t>Acceptance Criteria:</w:t>
      </w:r>
    </w:p>
    <w:p>
      <w:r>
        <w:t>Given multiple estimates are selected, when validations pass, then updates should apply successfully to all selected estimates.</w:t>
      </w:r>
    </w:p>
    <w:p>
      <w:r>
        <w:t>If anyone fails, no update should be processed, and an error should display.</w:t>
      </w:r>
    </w:p>
    <w:p/>
    <w:p>
      <w:r>
        <w:t>FR-4: Threshold Validation</w:t>
      </w:r>
    </w:p>
    <w:p>
      <w:r>
        <w:t>Description: Ensure variance between actual and estimated hours remains within pre-configured thresholds.</w:t>
      </w:r>
    </w:p>
    <w:p>
      <w:r>
        <w:t>Business Rules:</w:t>
      </w:r>
    </w:p>
    <w:p>
      <w:r>
        <w:t>Threshold values must be preconfigured in the system.</w:t>
      </w:r>
    </w:p>
    <w:p>
      <w:r>
        <w:t>Calculation errors must be handled.</w:t>
      </w:r>
    </w:p>
    <w:p>
      <w:r>
        <w:t>Acceptance Criteria:</w:t>
      </w:r>
    </w:p>
    <w:p>
      <w:r>
        <w:t>Given an update request, when variance exceeds threshold, then the system must block the update with an error message.</w:t>
      </w:r>
    </w:p>
    <w:p>
      <w:r>
        <w:t>Given a valid threshold, when variance is within limit, then update should proceed.</w:t>
      </w:r>
    </w:p>
    <w:p/>
    <w:p>
      <w:r>
        <w:t>FR-5: Security &amp; Permissions</w:t>
      </w:r>
    </w:p>
    <w:p>
      <w:r>
        <w:t>Description: Ensure only authorized and authenticated users can access and update estimates.</w:t>
      </w:r>
    </w:p>
    <w:p>
      <w:r>
        <w:t>Business Rules:</w:t>
      </w:r>
    </w:p>
    <w:p>
      <w:r>
        <w:t>User must be authenticated.</w:t>
      </w:r>
    </w:p>
    <w:p>
      <w:r>
        <w:t>Access restricted based on department and role-based permissions.</w:t>
      </w:r>
    </w:p>
    <w:p>
      <w:r>
        <w:t>Audit trail must log user ID and timestamp for all changes.</w:t>
      </w:r>
    </w:p>
    <w:p>
      <w:r>
        <w:t>Acceptance Criteria:</w:t>
      </w:r>
    </w:p>
    <w:p>
      <w:r>
        <w:t>Given a user without proper role, when they try to access Manage Estimate, then the system must deny access.</w:t>
      </w:r>
    </w:p>
    <w:p>
      <w:r>
        <w:t>Given a valid user, when updates are made, then all actions must be logged with timestamp and user ID.</w:t>
      </w:r>
    </w:p>
    <w:p/>
    <w:p>
      <w:r>
        <w:t>4. User Workflows</w:t>
      </w:r>
    </w:p>
    <w:p>
      <w:r>
        <w:t>4.1Detailed User Flow</w:t>
      </w:r>
    </w:p>
    <w:p>
      <w:r>
        <w:t>Access Manage Estimate</w:t>
      </w:r>
    </w:p>
    <w:p>
      <w:r>
        <w:t>User logs into the Workflow system.</w:t>
      </w:r>
    </w:p>
    <w:p>
      <w:r>
        <w:t>Navigates to “Manage Estimate” under the Workflow module.</w:t>
      </w:r>
    </w:p>
    <w:p>
      <w:r>
        <w:t>View Operation Estimates</w:t>
      </w:r>
    </w:p>
    <w:p>
      <w:r>
        <w:t>Estimates displayed with filtering, sorting, and pagination options.</w:t>
      </w:r>
    </w:p>
    <w:p>
      <w:r>
        <w:t>Ability to view both individual and bulk estimates.</w:t>
      </w:r>
    </w:p>
    <w:p>
      <w:r>
        <w:t>Review Individual Estimate</w:t>
      </w:r>
    </w:p>
    <w:p>
      <w:r>
        <w:t>User selects an estimate.</w:t>
      </w:r>
    </w:p>
    <w:p>
      <w:r>
        <w:t>System validates mandatory fields and thresholds.</w:t>
      </w:r>
    </w:p>
    <w:p>
      <w:r>
        <w:t>If valid, the user updates the estimate.</w:t>
      </w:r>
    </w:p>
    <w:p>
      <w:r>
        <w:t>Bulk Review Estimates</w:t>
      </w:r>
    </w:p>
    <w:p>
      <w:r>
        <w:t>User selects multiple estimates.</w:t>
      </w:r>
    </w:p>
    <w:p>
      <w:r>
        <w:t>Bulk validations executed (thresholds, permissions).</w:t>
      </w:r>
    </w:p>
    <w:p>
      <w:r>
        <w:t>Updates applied simultaneously.</w:t>
      </w:r>
    </w:p>
    <w:p/>
    <w:p>
      <w:r>
        <w:t>5. Error Handling</w:t>
      </w:r>
    </w:p>
    <w:p>
      <w:r>
        <w:t>5.1 Validation Errors</w:t>
      </w:r>
    </w:p>
    <w:p>
      <w:r>
        <w:t>Invalid Threshold Value: System should notify user if threshold not configured.</w:t>
      </w:r>
    </w:p>
    <w:p>
      <w:r>
        <w:t>Missing Parameters: System should block updates when mandatory fields are not provided.</w:t>
      </w:r>
    </w:p>
    <w:p>
      <w:r>
        <w:t>Invalid Data Types: Wrong format (e.g., text instead of decimal) should raise validation error.</w:t>
      </w:r>
    </w:p>
    <w:p>
      <w:r>
        <w:t>5.2 Business Logic Errors</w:t>
      </w:r>
    </w:p>
    <w:p>
      <w:r>
        <w:t xml:space="preserve">Threshold calculation errors </w:t>
      </w:r>
    </w:p>
    <w:p>
      <w:r>
        <w:t>Permission denied errors must clearly state the reason.</w:t>
      </w:r>
    </w:p>
    <w:p>
      <w:r>
        <w:t>Data consistency failures must rollback transaction.</w:t>
      </w:r>
    </w:p>
    <w:p/>
    <w:p>
      <w:r>
        <w:t>Workflow-Change Request.docx</w:t>
      </w:r>
    </w:p>
    <w:p>
      <w:r>
        <w:t>Functional Requirements Document (FRD)</w:t>
      </w:r>
    </w:p>
    <w:p>
      <w:r>
        <w:t>Change Request Module – Based on Actual Codebase Analysis</w:t>
      </w:r>
    </w:p>
    <w:p/>
    <w:p>
      <w:r>
        <w:t>1. Introduction</w:t>
      </w:r>
    </w:p>
    <w:p>
      <w:r>
        <w:t>Description</w:t>
      </w:r>
    </w:p>
    <w:p>
      <w:r>
        <w:t>The Change Request Module is a system component within the workflow module designed to manage change requests across their entire lifecycle. It allows users to create, track, manage, and process change requests for items, jobs, and work orders. The module provides:</w:t>
      </w:r>
    </w:p>
    <w:p>
      <w:r>
        <w:t>2. Definitions &amp; Jargons</w:t>
      </w:r>
    </w:p>
    <w:p/>
    <w:p>
      <w:r>
        <w:t>3. Functional Requirements</w:t>
      </w:r>
    </w:p>
    <w:p>
      <w:r>
        <w:t>FR-1: Change Request Creation</w:t>
      </w:r>
    </w:p>
    <w:p>
      <w:r>
        <w:t>Description: Users can create CRs with all required details and proper validation.</w:t>
      </w:r>
    </w:p>
    <w:p>
      <w:r>
        <w:t>Business Rules:</w:t>
      </w:r>
    </w:p>
    <w:p>
      <w:r>
        <w:t>CRs can be created for items, jobs, or work orders</w:t>
      </w:r>
    </w:p>
    <w:p>
      <w:r>
        <w:t>Required fields: reporter, requester, assignee, type, description</w:t>
      </w:r>
    </w:p>
    <w:p>
      <w:r>
        <w:t>System supports CR types: Mechanical, Electrical, Manufacturing</w:t>
      </w:r>
    </w:p>
    <w:p>
      <w:r>
        <w:t>Attachments can be uploaded</w:t>
      </w:r>
    </w:p>
    <w:p>
      <w:r>
        <w:t>CRs receive unique identifiers</w:t>
      </w:r>
    </w:p>
    <w:p>
      <w:r>
        <w:t>Mandatory fields validated before creation</w:t>
      </w:r>
    </w:p>
    <w:p>
      <w:r>
        <w:t>Acceptance Criteria:</w:t>
      </w:r>
    </w:p>
    <w:p>
      <w:r>
        <w:t>Form captures all required fields</w:t>
      </w:r>
    </w:p>
    <w:p>
      <w:r>
        <w:t>Validation prevents incomplete submissions</w:t>
      </w:r>
    </w:p>
    <w:p>
      <w:r>
        <w:t>CR type selection works correctly</w:t>
      </w:r>
    </w:p>
    <w:p>
      <w:r>
        <w:t>Linking to items/jobs functions properly</w:t>
      </w:r>
    </w:p>
    <w:p>
      <w:r>
        <w:t>Attachments upload successfully</w:t>
      </w:r>
    </w:p>
    <w:p>
      <w:r>
        <w:t>Unique IDs are generated automatically</w:t>
      </w:r>
    </w:p>
    <w:p/>
    <w:p>
      <w:r>
        <w:t>FR-2: Listing and Search</w:t>
      </w:r>
    </w:p>
    <w:p>
      <w:r>
        <w:t>Description: List and search CRs with advanced filtering and selection.</w:t>
      </w:r>
    </w:p>
    <w:p>
      <w:r>
        <w:t>Business Rules:</w:t>
      </w:r>
    </w:p>
    <w:p>
      <w:r>
        <w:t>Display CRs in configurable tables with column selection</w:t>
      </w:r>
    </w:p>
    <w:p>
      <w:r>
        <w:t>Search by type, status, reporter, item</w:t>
      </w:r>
    </w:p>
    <w:p>
      <w:r>
        <w:t>Pagination for large datasets</w:t>
      </w:r>
    </w:p>
    <w:p>
      <w:r>
        <w:t>Dynamic filter updates</w:t>
      </w:r>
    </w:p>
    <w:p>
      <w:r>
        <w:t>Maintain search state across session</w:t>
      </w:r>
    </w:p>
    <w:p>
      <w:r>
        <w:t>Acceptance Criteria:</w:t>
      </w:r>
    </w:p>
    <w:p>
      <w:r>
        <w:t>Listing shows all relevant CRs</w:t>
      </w:r>
    </w:p>
    <w:p>
      <w:r>
        <w:t>Filters and search work dynamically</w:t>
      </w:r>
    </w:p>
    <w:p>
      <w:r>
        <w:t>Table configuration can be saved</w:t>
      </w:r>
    </w:p>
    <w:p>
      <w:r>
        <w:t>Pagination works efficiently</w:t>
      </w:r>
    </w:p>
    <w:p>
      <w:r>
        <w:t>Search state retained during session</w:t>
      </w:r>
    </w:p>
    <w:p/>
    <w:p>
      <w:r>
        <w:t>FR-3: CR Details &amp; Status Management</w:t>
      </w:r>
    </w:p>
    <w:p>
      <w:r>
        <w:t>Description: Display CR details with status tracking and workflow.</w:t>
      </w:r>
    </w:p>
    <w:p>
      <w:r>
        <w:t>Business Rules:</w:t>
      </w:r>
    </w:p>
    <w:p>
      <w:r>
        <w:t>Show complete details, status, assignments, and dates</w:t>
      </w:r>
    </w:p>
    <w:p>
      <w:r>
        <w:t>Authorized users can update status</w:t>
      </w:r>
    </w:p>
    <w:p>
      <w:r>
        <w:t>Status changes logged in activity stream</w:t>
      </w:r>
    </w:p>
    <w:p>
      <w:r>
        <w:t>Show linked items and milestones</w:t>
      </w:r>
    </w:p>
    <w:p>
      <w:r>
        <w:t>Display root cause analysis and assignment info</w:t>
      </w:r>
    </w:p>
    <w:p>
      <w:r>
        <w:t>Acceptance Criteria:</w:t>
      </w:r>
    </w:p>
    <w:p>
      <w:r>
        <w:t>Details display correctly</w:t>
      </w:r>
    </w:p>
    <w:p>
      <w:r>
        <w:t>Status updates follow workflow rules</w:t>
      </w:r>
    </w:p>
    <w:p>
      <w:r>
        <w:t>Activity stream logs changes</w:t>
      </w:r>
    </w:p>
    <w:p>
      <w:r>
        <w:t>Milestones and linked items visible</w:t>
      </w:r>
    </w:p>
    <w:p>
      <w:r>
        <w:t>Root cause analysis displayed accurately</w:t>
      </w:r>
    </w:p>
    <w:p/>
    <w:p>
      <w:r>
        <w:t>FR-4: Milestone &amp; Workflow Management</w:t>
      </w:r>
    </w:p>
    <w:p>
      <w:r>
        <w:t>Description: Track milestones for each CR type and workflow stage.</w:t>
      </w:r>
    </w:p>
    <w:p>
      <w:r>
        <w:t>Business Rules:</w:t>
      </w:r>
    </w:p>
    <w:p>
      <w:r>
        <w:t>Support Mechanical, Electrical, Manufacturing workflows</w:t>
      </w:r>
    </w:p>
    <w:p>
      <w:r>
        <w:t>Add/remove milestones</w:t>
      </w:r>
    </w:p>
    <w:p>
      <w:r>
        <w:t>Track statuses: Pending, In Progress, Completed, Failed</w:t>
      </w:r>
    </w:p>
    <w:p>
      <w:r>
        <w:t>Prevent changes on closed CRs</w:t>
      </w:r>
    </w:p>
    <w:p>
      <w:r>
        <w:t>Color-coded statuses</w:t>
      </w:r>
    </w:p>
    <w:p>
      <w:r>
        <w:t>Acceptance Criteria:</w:t>
      </w:r>
    </w:p>
    <w:p>
      <w:r>
        <w:t>Milestone workflows function correctly</w:t>
      </w:r>
    </w:p>
    <w:p>
      <w:r>
        <w:t>Milestone status updates properly</w:t>
      </w:r>
    </w:p>
    <w:p>
      <w:r>
        <w:t>Closed CR protection works</w:t>
      </w:r>
    </w:p>
    <w:p>
      <w:r>
        <w:t>Color coding provides clarity</w:t>
      </w:r>
    </w:p>
    <w:p>
      <w:r>
        <w:t>Milestone deletion requires confirmation</w:t>
      </w:r>
    </w:p>
    <w:p/>
    <w:p>
      <w:r>
        <w:t>FR-5: Root Cause Analysis</w:t>
      </w:r>
    </w:p>
    <w:p>
      <w:r>
        <w:t>Description: Document root causes and preventative actions.</w:t>
      </w:r>
    </w:p>
    <w:p>
      <w:r>
        <w:t>Business Rules:</w:t>
      </w:r>
    </w:p>
    <w:p>
      <w:r>
        <w:t>Users document root cause and assign responsible employee</w:t>
      </w:r>
    </w:p>
    <w:p>
      <w:r>
        <w:t>Track completion status</w:t>
      </w:r>
    </w:p>
    <w:p>
      <w:r>
        <w:t>Support editing and proper formatting</w:t>
      </w:r>
    </w:p>
    <w:p>
      <w:r>
        <w:t>Data searchable and reportable</w:t>
      </w:r>
    </w:p>
    <w:p>
      <w:r>
        <w:t>Acceptance Criteria:</w:t>
      </w:r>
    </w:p>
    <w:p>
      <w:r>
        <w:t>Documentation complete and editable</w:t>
      </w:r>
    </w:p>
    <w:p>
      <w:r>
        <w:t>Preventative actions tracked</w:t>
      </w:r>
    </w:p>
    <w:p>
      <w:r>
        <w:t>Responsible employees visible</w:t>
      </w:r>
    </w:p>
    <w:p>
      <w:r>
        <w:t>Completion status and reporting function correctly</w:t>
      </w:r>
    </w:p>
    <w:p/>
    <w:p>
      <w:r>
        <w:t>FR-6: Linked Items &amp; Operation Management</w:t>
      </w:r>
    </w:p>
    <w:p>
      <w:r>
        <w:t>Description: Manage linked items and operation hold overrides.</w:t>
      </w:r>
    </w:p>
    <w:p>
      <w:r>
        <w:t>Business Rules:</w:t>
      </w:r>
    </w:p>
    <w:p>
      <w:r>
        <w:t>Link CRs to items, jobs, or work orders</w:t>
      </w:r>
    </w:p>
    <w:p>
      <w:r>
        <w:t>Track operation holds and allow authorized overrides</w:t>
      </w:r>
    </w:p>
    <w:p>
      <w:r>
        <w:t>Support bulk operations</w:t>
      </w:r>
    </w:p>
    <w:p>
      <w:r>
        <w:t>Override requires authorization</w:t>
      </w:r>
    </w:p>
    <w:p>
      <w:r>
        <w:t>Acceptance Criteria:</w:t>
      </w:r>
    </w:p>
    <w:p>
      <w:r>
        <w:t>Linking functions correctly</w:t>
      </w:r>
    </w:p>
    <w:p>
      <w:r>
        <w:t>Hold management works</w:t>
      </w:r>
    </w:p>
    <w:p>
      <w:r>
        <w:t>Bulk operations function as expected</w:t>
      </w:r>
    </w:p>
    <w:p>
      <w:r>
        <w:t>Authorization enforced</w:t>
      </w:r>
    </w:p>
    <w:p/>
    <w:p>
      <w:r>
        <w:t>FR-7: Attachment &amp; Documentation Management</w:t>
      </w:r>
    </w:p>
    <w:p>
      <w:r>
        <w:t>Description: Manage attachments with multi-file type support and categorization.</w:t>
      </w:r>
    </w:p>
    <w:p>
      <w:r>
        <w:t>Business Rules:</w:t>
      </w:r>
    </w:p>
    <w:p>
      <w:r>
        <w:t>Upload multiple files per CR</w:t>
      </w:r>
    </w:p>
    <w:p>
      <w:r>
        <w:t>Support multiple file types</w:t>
      </w:r>
    </w:p>
    <w:p>
      <w:r>
        <w:t>Categorize attachments (Revised Print, CR Illustration, etc.)</w:t>
      </w:r>
    </w:p>
    <w:p>
      <w:r>
        <w:t>Support view, download, deletion with authorization</w:t>
      </w:r>
    </w:p>
    <w:p>
      <w:r>
        <w:t>File validation enforced</w:t>
      </w:r>
    </w:p>
    <w:p>
      <w:r>
        <w:t>Acceptance Criteria:</w:t>
      </w:r>
    </w:p>
    <w:p>
      <w:r>
        <w:t>Upload, download, view works correctly</w:t>
      </w:r>
    </w:p>
    <w:p>
      <w:r>
        <w:t>Categorization functions properly</w:t>
      </w:r>
    </w:p>
    <w:p>
      <w:r>
        <w:t>Status-based restrictions enforced</w:t>
      </w:r>
    </w:p>
    <w:p>
      <w:r>
        <w:t>Authorized deletion works</w:t>
      </w:r>
    </w:p>
    <w:p/>
    <w:p>
      <w:r>
        <w:t>FR-8: Notification &amp; Communication Management</w:t>
      </w:r>
    </w:p>
    <w:p>
      <w:r>
        <w:t>Description: Notify stakeholders of CR updates and manage preferences.</w:t>
      </w:r>
    </w:p>
    <w:p>
      <w:r>
        <w:t>Business Rules:</w:t>
      </w:r>
    </w:p>
    <w:p>
      <w:r>
        <w:t>Send notifications for status changes and updates</w:t>
      </w:r>
    </w:p>
    <w:p>
      <w:r>
        <w:t>Users manage preferences</w:t>
      </w:r>
    </w:p>
    <w:p>
      <w:r>
        <w:t>Email and system notifications supported</w:t>
      </w:r>
    </w:p>
    <w:p>
      <w:r>
        <w:t>Templates customizable</w:t>
      </w:r>
    </w:p>
    <w:p>
      <w:r>
        <w:t>Delivery tracking enabled</w:t>
      </w:r>
    </w:p>
    <w:p>
      <w:r>
        <w:t>Acceptance Criteria:</w:t>
      </w:r>
    </w:p>
    <w:p>
      <w:r>
        <w:t>Notifications sent accurately</w:t>
      </w:r>
    </w:p>
    <w:p>
      <w:r>
        <w:t>Preference management functions correctly</w:t>
      </w:r>
    </w:p>
    <w:p>
      <w:r>
        <w:t>Template customization works</w:t>
      </w:r>
    </w:p>
    <w:p>
      <w:r>
        <w:t>Delivery tracking accurate</w:t>
      </w:r>
    </w:p>
    <w:p>
      <w:r>
        <w:t>Opt-out functionality works</w:t>
      </w:r>
    </w:p>
    <w:p/>
    <w:p>
      <w:r>
        <w:t>4. User Workflows</w:t>
      </w:r>
    </w:p>
    <w:p>
      <w:r>
        <w:t>Workflow 1: Create Change Request</w:t>
      </w:r>
    </w:p>
    <w:p>
      <w:r>
        <w:t>Navigate to Change Request module</w:t>
      </w:r>
    </w:p>
    <w:p>
      <w:r>
        <w:t>Click "Add Change Request"</w:t>
      </w:r>
    </w:p>
    <w:p>
      <w:r>
        <w:t>Search and select item/job</w:t>
      </w:r>
    </w:p>
    <w:p>
      <w:r>
        <w:t>Fill CR details, select reporter, requester, assignee</w:t>
      </w:r>
    </w:p>
    <w:p>
      <w:r>
        <w:t>Upload attachments</w:t>
      </w:r>
    </w:p>
    <w:p>
      <w:r>
        <w:t>Submit CR</w:t>
      </w:r>
    </w:p>
    <w:p>
      <w:r>
        <w:t>System validates and generates unique ID</w:t>
      </w:r>
    </w:p>
    <w:p>
      <w:r>
        <w:t>Notifications sent</w:t>
      </w:r>
    </w:p>
    <w:p>
      <w:r>
        <w:t>Success message displayed</w:t>
      </w:r>
    </w:p>
    <w:p/>
    <w:p>
      <w:r>
        <w:t>Workflow 2: Manage Status</w:t>
      </w:r>
    </w:p>
    <w:p>
      <w:r>
        <w:t>Select CR from listing</w:t>
      </w:r>
    </w:p>
    <w:p>
      <w:r>
        <w:t>Review current status</w:t>
      </w:r>
    </w:p>
    <w:p>
      <w:r>
        <w:t>Edit status (if authorized)</w:t>
      </w:r>
    </w:p>
    <w:p>
      <w:r>
        <w:t>Save changes</w:t>
      </w:r>
    </w:p>
    <w:p>
      <w:r>
        <w:t>System validates workflow and updates activity stream</w:t>
      </w:r>
    </w:p>
    <w:p>
      <w:r>
        <w:t>Notifications sent</w:t>
      </w:r>
    </w:p>
    <w:p/>
    <w:p>
      <w:r>
        <w:t>Workflow 3: Manage Milestones</w:t>
      </w:r>
    </w:p>
    <w:p>
      <w:r>
        <w:t>Access CR details</w:t>
      </w:r>
    </w:p>
    <w:p>
      <w:r>
        <w:t>Add milestone workflows (Mechanical, Electrical, etc.)</w:t>
      </w:r>
    </w:p>
    <w:p>
      <w:r>
        <w:t>Update milestone status</w:t>
      </w:r>
    </w:p>
    <w:p>
      <w:r>
        <w:t>System logs activity and color-codes status</w:t>
      </w:r>
    </w:p>
    <w:p>
      <w:r>
        <w:t>Track overall milestone completion</w:t>
      </w:r>
    </w:p>
    <w:p/>
    <w:p>
      <w:r>
        <w:t>Workflow 4: Root Cause Analysis</w:t>
      </w:r>
    </w:p>
    <w:p>
      <w:r>
        <w:t>Access CR details</w:t>
      </w:r>
    </w:p>
    <w:p>
      <w:r>
        <w:t>Edit root cause analysis</w:t>
      </w:r>
    </w:p>
    <w:p>
      <w:r>
        <w:t>Document findings and preventative actions</w:t>
      </w:r>
    </w:p>
    <w:p>
      <w:r>
        <w:t>Assign responsible employee</w:t>
      </w:r>
    </w:p>
    <w:p>
      <w:r>
        <w:t>Save and system validates</w:t>
      </w:r>
    </w:p>
    <w:p>
      <w:r>
        <w:t>Log updates and completion status</w:t>
      </w:r>
    </w:p>
    <w:p/>
    <w:p>
      <w:r>
        <w:t>Workflow 5: Linked Items &amp; Operations</w:t>
      </w:r>
    </w:p>
    <w:p>
      <w:r>
        <w:t>Access CR details</w:t>
      </w:r>
    </w:p>
    <w:p>
      <w:r>
        <w:t>Add linked items</w:t>
      </w:r>
    </w:p>
    <w:p>
      <w:r>
        <w:t>Validate relationships</w:t>
      </w:r>
    </w:p>
    <w:p>
      <w:r>
        <w:t>Review operation hold status</w:t>
      </w:r>
    </w:p>
    <w:p>
      <w:r>
        <w:t>Override holds if authorized</w:t>
      </w:r>
    </w:p>
    <w:p>
      <w:r>
        <w:t>System logs override and sends notifications</w:t>
      </w:r>
    </w:p>
    <w:p/>
    <w:p>
      <w:r>
        <w:t>Workflow -Release Work.docx</w:t>
      </w:r>
    </w:p>
    <w:p>
      <w:r>
        <w:t>Functional Requirements Document (FRD)</w:t>
      </w:r>
    </w:p>
    <w:p>
      <w:r>
        <w:t>Module: Release Work</w:t>
      </w:r>
    </w:p>
    <w:p/>
    <w:p>
      <w:r>
        <w:t>1. Executive Summary</w:t>
      </w:r>
    </w:p>
    <w:p>
      <w:r>
        <w:t>The Release Work module governs the process of releasing job work into production.</w:t>
        <w:br/>
        <w:t xml:space="preserve"> It ensures:</w:t>
      </w:r>
    </w:p>
    <w:p>
      <w:r>
        <w:t>Only authorized users can release work.</w:t>
      </w:r>
    </w:p>
    <w:p>
      <w:r>
        <w:t>Materials are validated and issued correctly.</w:t>
      </w:r>
    </w:p>
    <w:p>
      <w:r>
        <w:t xml:space="preserve">Work Orders (WOs) are created  </w:t>
      </w:r>
    </w:p>
    <w:p>
      <w:r>
        <w:t>This improves production control, inventory accuracy, and compliance.</w:t>
      </w:r>
    </w:p>
    <w:p/>
    <w:p>
      <w:r>
        <w:t>2. Scope</w:t>
      </w:r>
    </w:p>
    <w:p>
      <w:r>
        <w:t>Job work release authorization.</w:t>
      </w:r>
    </w:p>
    <w:p>
      <w:r>
        <w:t>Material validation and issuance (auto/manual/partial).</w:t>
      </w:r>
    </w:p>
    <w:p>
      <w:r>
        <w:t>Build-to-Stock and Change Request hold compliance.</w:t>
      </w:r>
    </w:p>
    <w:p>
      <w:r>
        <w:t>Work Order (WO) creation logic.</w:t>
      </w:r>
    </w:p>
    <w:p>
      <w:r>
        <w:t>Error handling &amp; validations.</w:t>
      </w:r>
    </w:p>
    <w:p/>
    <w:p/>
    <w:p>
      <w:r>
        <w:t>3. Designations and Jargons</w:t>
      </w:r>
    </w:p>
    <w:p/>
    <w:p>
      <w:r>
        <w:t>4. Requirements</w:t>
      </w:r>
    </w:p>
    <w:p>
      <w:r>
        <w:t>FR-1: User Authorization for Release Work</w:t>
      </w:r>
    </w:p>
    <w:p>
      <w:r>
        <w:t>Requirement: Only authorized users can release job work.</w:t>
      </w:r>
    </w:p>
    <w:p>
      <w:r>
        <w:t>Acceptance Criteria:</w:t>
      </w:r>
    </w:p>
    <w:p>
      <w:r>
        <w:t>Users with ReleaseWork permission can see and use “Release Work” option.</w:t>
      </w:r>
    </w:p>
    <w:p>
      <w:r>
        <w:t>Unauthorized users receive an error message.</w:t>
      </w:r>
    </w:p>
    <w:p>
      <w:r>
        <w:t>Business Rules:</w:t>
      </w:r>
    </w:p>
    <w:p>
      <w:r>
        <w:t>BR-1: Only ReleaseWork permission holders can release.</w:t>
      </w:r>
    </w:p>
    <w:p/>
    <w:p>
      <w:r>
        <w:t>FR-2: Job Work Status Validation</w:t>
      </w:r>
    </w:p>
    <w:p>
      <w:r>
        <w:t>Requirement: System must validate job work status before release.</w:t>
      </w:r>
    </w:p>
    <w:p>
      <w:r>
        <w:t>Acceptance Criteria:</w:t>
      </w:r>
    </w:p>
    <w:p>
      <w:r>
        <w:t>Only Design or Ready for Review  jobs can be released.</w:t>
      </w:r>
    </w:p>
    <w:p>
      <w:r>
        <w:t>Invalid statuses are blocked with errors.</w:t>
      </w:r>
    </w:p>
    <w:p>
      <w:r>
        <w:t>Business Rules:</w:t>
      </w:r>
    </w:p>
    <w:p>
      <w:r>
        <w:t>BR-2: Job must be in allowed status to proceed.</w:t>
      </w:r>
    </w:p>
    <w:p/>
    <w:p>
      <w:r>
        <w:t>FR-3: Due Date Validation</w:t>
      </w:r>
    </w:p>
    <w:p>
      <w:r>
        <w:t>Requirement: Release must respect job due dates.</w:t>
      </w:r>
    </w:p>
    <w:p>
      <w:r>
        <w:t>Acceptance Criteria:</w:t>
      </w:r>
    </w:p>
    <w:p>
      <w:r>
        <w:t>Jobs with due dates in the future can be released only if AllowEarlyRelease = TRUE.</w:t>
      </w:r>
    </w:p>
    <w:p>
      <w:r>
        <w:t>Else, system blocks are released.</w:t>
      </w:r>
    </w:p>
    <w:p>
      <w:r>
        <w:t>Business Rules:</w:t>
      </w:r>
    </w:p>
    <w:p>
      <w:r>
        <w:t xml:space="preserve">BR-3: Due date validation mandatory </w:t>
      </w:r>
    </w:p>
    <w:p>
      <w:r>
        <w:t>FR-4: Build-to-Stock vs Build-to-Order Handling</w:t>
      </w:r>
    </w:p>
    <w:p>
      <w:r>
        <w:t>Requirement: System must handle inventory logic based on Build to Stock flag.</w:t>
      </w:r>
    </w:p>
    <w:p>
      <w:r>
        <w:t>Acceptance Criteria:</w:t>
      </w:r>
    </w:p>
    <w:p>
      <w:r>
        <w:t>If Build-to-Stock = TRUE → WOs created directly.</w:t>
      </w:r>
    </w:p>
    <w:p>
      <w:r>
        <w:t>If Build-to-Stock = FALSE → inventory checked before WO creation.</w:t>
      </w:r>
    </w:p>
    <w:p>
      <w:r>
        <w:t>Business Rules:</w:t>
      </w:r>
    </w:p>
    <w:p>
      <w:r>
        <w:t>BR-4: BTS jobs bypass inventory check.</w:t>
      </w:r>
    </w:p>
    <w:p/>
    <w:p>
      <w:r>
        <w:t>FR-5: Change Request Hold Validation</w:t>
      </w:r>
    </w:p>
    <w:p>
      <w:r>
        <w:t>Requirement: Jobs with active CR hold cannot be released.</w:t>
      </w:r>
    </w:p>
    <w:p>
      <w:r>
        <w:t>Acceptance Criteria:</w:t>
      </w:r>
    </w:p>
    <w:p>
      <w:r>
        <w:t>System blocks release if CR Hold = TRUE.</w:t>
      </w:r>
    </w:p>
    <w:p>
      <w:r>
        <w:t>Error message displayed.</w:t>
      </w:r>
    </w:p>
    <w:p>
      <w:r>
        <w:t>Business Rules:</w:t>
      </w:r>
    </w:p>
    <w:p>
      <w:r>
        <w:t>BR-6: CR holds override all other rules.</w:t>
      </w:r>
    </w:p>
    <w:p/>
    <w:p>
      <w:r>
        <w:t>FR-6: Material Issuance (Auto/Manual)</w:t>
      </w:r>
    </w:p>
    <w:p>
      <w:r>
        <w:t>Requirement: Materials must be issued to WIP as per configuration.</w:t>
      </w:r>
    </w:p>
    <w:p>
      <w:r>
        <w:t>Acceptance Criteria:</w:t>
      </w:r>
    </w:p>
    <w:p>
      <w:r>
        <w:t>If Auto-Issue = TRUE → system issues materials automatically.</w:t>
      </w:r>
    </w:p>
    <w:p>
      <w:r>
        <w:t>If Auto-Issue = FALSE → manual issuance screen appears.</w:t>
      </w:r>
    </w:p>
    <w:p/>
    <w:p>
      <w:r>
        <w:t>FR-7: Partial Material Issuance</w:t>
      </w:r>
    </w:p>
    <w:p>
      <w:r>
        <w:t>Requirement: Support partial material issues when stock is insufficient.</w:t>
      </w:r>
    </w:p>
    <w:p>
      <w:r>
        <w:t>Acceptance Criteria:</w:t>
      </w:r>
    </w:p>
    <w:p>
      <w:r>
        <w:t>If stock &lt; demand → available qty issued, WO created for balance.</w:t>
      </w:r>
    </w:p>
    <w:p>
      <w:r>
        <w:t>If no stock → WO created (min qty = 1).</w:t>
      </w:r>
    </w:p>
    <w:p>
      <w:r>
        <w:t>Business Rules:</w:t>
      </w:r>
    </w:p>
    <w:p>
      <w:r>
        <w:t>BR-8: Partial issue allowed.</w:t>
      </w:r>
    </w:p>
    <w:p>
      <w:r>
        <w:t>BR-9: Minimum WO qty = 1.</w:t>
      </w:r>
    </w:p>
    <w:p/>
    <w:p>
      <w:r>
        <w:t>5. Validations</w:t>
      </w:r>
    </w:p>
    <w:p>
      <w:r>
        <w:t>User permission check (ReleaseWork).</w:t>
      </w:r>
    </w:p>
    <w:p>
      <w:r>
        <w:t>Job status check (Design / Ready for Review).</w:t>
      </w:r>
    </w:p>
    <w:p>
      <w:r>
        <w:t>Due date check (AllowEarlyRelease).</w:t>
      </w:r>
    </w:p>
    <w:p>
      <w:r>
        <w:t>CR Hold check.</w:t>
      </w:r>
    </w:p>
    <w:p>
      <w:r>
        <w:t>Inventory availability check.</w:t>
      </w:r>
    </w:p>
    <w:p>
      <w:r>
        <w:t>WIP location validation during issue.</w:t>
      </w:r>
    </w:p>
    <w:p/>
    <w:p>
      <w:r>
        <w:t>6. User Flow</w:t>
      </w:r>
    </w:p>
    <w:p>
      <w:r>
        <w:t>Step 1: User selects job(s) → Release Work</w:t>
        <w:br/>
        <w:t xml:space="preserve"> Step 2: System checks permission → status → due date → CR hold</w:t>
        <w:br/>
        <w:t xml:space="preserve"> Step 3: System evaluates Build-to-Stock flag</w:t>
      </w:r>
    </w:p>
    <w:p>
      <w:r>
        <w:t>If TRUE → WO created</w:t>
      </w:r>
    </w:p>
    <w:p>
      <w:r>
        <w:t>If FALSE → check inventory</w:t>
        <w:br/>
        <w:t xml:space="preserve"> Step 4: Material handling</w:t>
      </w:r>
    </w:p>
    <w:p>
      <w:r>
        <w:t>Auto-issue = TRUE → issue directly</w:t>
      </w:r>
    </w:p>
    <w:p>
      <w:r>
        <w:t>Auto-issue = FALSE → manual issue screen</w:t>
        <w:br/>
        <w:t xml:space="preserve"> Step 5: Partial issue supported (issue available qty + WO for balance)</w:t>
        <w:br/>
        <w:t xml:space="preserve"> Step 6: Materials moved to WIP location</w:t>
        <w:br/>
        <w:t xml:space="preserve"> Step 7: System updates demand/supply → logs transaction → shows success/error</w:t>
      </w:r>
    </w:p>
    <w:p/>
    <w:p>
      <w:r>
        <w:t>7. Error Handling</w:t>
      </w:r>
    </w:p>
    <w:p/>
    <w:p>
      <w:r>
        <w:t>Workflow-Send WO to production.docx</w:t>
      </w:r>
    </w:p>
    <w:p>
      <w:r>
        <w:t>Functional Requirements Document (FRD)</w:t>
      </w:r>
    </w:p>
    <w:p>
      <w:r>
        <w:t>Send Work Orders to Production Module - Based on Actual Codebase Analysis</w:t>
      </w:r>
    </w:p>
    <w:p/>
    <w:p>
      <w:r>
        <w:t>1. Introduction</w:t>
      </w:r>
    </w:p>
    <w:p>
      <w:r>
        <w:t>Description</w:t>
      </w:r>
    </w:p>
    <w:p>
      <w:r>
        <w:t>The Send Work Orders to Production Module is a specialized component in the workflow system that enables secure transfer of work orders from planning/scheduling to the production floor. This module ensures dual authorization for accountability and control, supports bulk transfers, and maintains real-time status tracking along with a complete audit trail.</w:t>
      </w:r>
    </w:p>
    <w:p/>
    <w:p>
      <w:r>
        <w:t>2. Definitions &amp; Jargons</w:t>
      </w:r>
    </w:p>
    <w:p/>
    <w:p>
      <w:r>
        <w:t>3. Functional Requirements</w:t>
      </w:r>
    </w:p>
    <w:p>
      <w:r>
        <w:t>FR-1: Work Order Selection and Search</w:t>
      </w:r>
    </w:p>
    <w:p>
      <w:r>
        <w:t>Description: Provide a comprehensive interface to select work orders for production transfer with advanced search and filtering.</w:t>
      </w:r>
    </w:p>
    <w:p>
      <w:r>
        <w:t>Business Rules:</w:t>
      </w:r>
    </w:p>
    <w:p>
      <w:r>
        <w:t>Search by job number, work order number, produced items, description</w:t>
      </w:r>
    </w:p>
    <w:p>
      <w:r>
        <w:t>Filter out work orders already in production</w:t>
      </w:r>
    </w:p>
    <w:p>
      <w:r>
        <w:t>Date range filtering for released work orders</w:t>
      </w:r>
    </w:p>
    <w:p>
      <w:r>
        <w:t>Multi-selection for bulk transfer</w:t>
      </w:r>
    </w:p>
    <w:p>
      <w:r>
        <w:t>"Select All" and "Clear All" functionality</w:t>
      </w:r>
    </w:p>
    <w:p>
      <w:r>
        <w:t>Persistent selection across search operations</w:t>
      </w:r>
    </w:p>
    <w:p>
      <w:r>
        <w:t>Display selected work orders with count indicators</w:t>
      </w:r>
    </w:p>
    <w:p>
      <w:r>
        <w:t>Validate eligibility before selection</w:t>
      </w:r>
    </w:p>
    <w:p>
      <w:r>
        <w:t>Acceptance Criteria:</w:t>
      </w:r>
    </w:p>
    <w:p>
      <w:r>
        <w:t>Search supports all criteria</w:t>
      </w:r>
    </w:p>
    <w:p>
      <w:r>
        <w:t>Filters exclude work orders in production</w:t>
      </w:r>
    </w:p>
    <w:p>
      <w:r>
        <w:t>Date range filtering works accurately</w:t>
      </w:r>
    </w:p>
    <w:p>
      <w:r>
        <w:t>Multi-selection works seamlessly</w:t>
      </w:r>
    </w:p>
    <w:p>
      <w:r>
        <w:t>Bulk selection functions correctly</w:t>
      </w:r>
    </w:p>
    <w:p>
      <w:r>
        <w:t>Selected work orders clearly displayed and counted</w:t>
      </w:r>
    </w:p>
    <w:p>
      <w:r>
        <w:t>Eligibility validation prevents invalid selections</w:t>
      </w:r>
    </w:p>
    <w:p>
      <w:r>
        <w:t>Dynamic search results update with filter changes</w:t>
      </w:r>
    </w:p>
    <w:p>
      <w:r>
        <w:t>FR-2: Multi-Step Transfer Process</w:t>
      </w:r>
    </w:p>
    <w:p>
      <w:r>
        <w:t>Description: Secure multi-step process for production transfer with validation and confirmation at each step.</w:t>
      </w:r>
    </w:p>
    <w:p>
      <w:r>
        <w:t>Business Rules:</w:t>
      </w:r>
    </w:p>
    <w:p>
      <w:r>
        <w:t>Three steps: Selection, Confirmation, Transfer</w:t>
      </w:r>
    </w:p>
    <w:p>
      <w:r>
        <w:t>Clear progress indicators</w:t>
      </w:r>
    </w:p>
    <w:p>
      <w:r>
        <w:t>Each step completed before proceeding</w:t>
      </w:r>
    </w:p>
    <w:p>
      <w:r>
        <w:t>Validate required info at each step</w:t>
      </w:r>
    </w:p>
    <w:p>
      <w:r>
        <w:t>Navigation back allowed</w:t>
      </w:r>
    </w:p>
    <w:p>
      <w:r>
        <w:t>Process can be canceled at any step</w:t>
      </w:r>
    </w:p>
    <w:p>
      <w:r>
        <w:t>Maintain state throughout</w:t>
      </w:r>
    </w:p>
    <w:p>
      <w:r>
        <w:t>Clear instructions at each step</w:t>
      </w:r>
    </w:p>
    <w:p>
      <w:r>
        <w:t>Acceptance Criteria:</w:t>
      </w:r>
    </w:p>
    <w:p>
      <w:r>
        <w:t>Three-step process functions correctly</w:t>
      </w:r>
    </w:p>
    <w:p>
      <w:r>
        <w:t>Progress indicators reflect current step</w:t>
      </w:r>
    </w:p>
    <w:p>
      <w:r>
        <w:t>Validation prevents incomplete progression</w:t>
      </w:r>
    </w:p>
    <w:p>
      <w:r>
        <w:t>Back navigation works</w:t>
      </w:r>
    </w:p>
    <w:p>
      <w:r>
        <w:t>Cancellation functions properly</w:t>
      </w:r>
    </w:p>
    <w:p>
      <w:r>
        <w:t>State maintained throughout</w:t>
      </w:r>
    </w:p>
    <w:p>
      <w:r>
        <w:t>Instructions clear at each step</w:t>
      </w:r>
    </w:p>
    <w:p>
      <w:r>
        <w:t>Step completion requirements enforced</w:t>
      </w:r>
    </w:p>
    <w:p>
      <w:r>
        <w:t>FR-3: Dual Authorization Security</w:t>
      </w:r>
    </w:p>
    <w:p>
      <w:r>
        <w:t>Description: Enforce dual authorization: two users must authorize production transfer.</w:t>
      </w:r>
    </w:p>
    <w:p>
      <w:r>
        <w:t>Business Rules:</w:t>
      </w:r>
    </w:p>
    <w:p>
      <w:r>
        <w:t>Two different users involved</w:t>
      </w:r>
    </w:p>
    <w:p>
      <w:r>
        <w:t>Sent By ≠ Sent To</w:t>
      </w:r>
    </w:p>
    <w:p>
      <w:r>
        <w:t>Sent To must provide password</w:t>
      </w:r>
    </w:p>
    <w:p>
      <w:r>
        <w:t>Validate user credentials</w:t>
      </w:r>
    </w:p>
    <w:p>
      <w:r>
        <w:t>Both users active and authorized</w:t>
      </w:r>
    </w:p>
    <w:p>
      <w:r>
        <w:t>Log both users in audit trail</w:t>
      </w:r>
    </w:p>
    <w:p>
      <w:r>
        <w:t>Block transfer without both authorizations</w:t>
      </w:r>
    </w:p>
    <w:p>
      <w:r>
        <w:t>Exclude current user from Sent To selection</w:t>
      </w:r>
    </w:p>
    <w:p>
      <w:r>
        <w:t>Acceptance Criteria:</w:t>
      </w:r>
    </w:p>
    <w:p>
      <w:r>
        <w:t>Dual authorization enforced</w:t>
      </w:r>
    </w:p>
    <w:p>
      <w:r>
        <w:t>Same user blocked for both roles</w:t>
      </w:r>
    </w:p>
    <w:p>
      <w:r>
        <w:t>Password authentication accurate</w:t>
      </w:r>
    </w:p>
    <w:p>
      <w:r>
        <w:t>User credentials validated</w:t>
      </w:r>
    </w:p>
    <w:p>
      <w:r>
        <w:t>Active user verification works</w:t>
      </w:r>
    </w:p>
    <w:p>
      <w:r>
        <w:t>Audit trail captures both actions</w:t>
      </w:r>
    </w:p>
    <w:p>
      <w:r>
        <w:t>Transfer blocked without authorization</w:t>
      </w:r>
    </w:p>
    <w:p>
      <w:r>
        <w:t>Current user excluded appropriately</w:t>
      </w:r>
    </w:p>
    <w:p>
      <w:r>
        <w:t>FR-4: Work Order Transfer Execution</w:t>
      </w:r>
    </w:p>
    <w:p>
      <w:r>
        <w:t>Description: Execute transfer with status updates, notifications, and audit trail.</w:t>
      </w:r>
    </w:p>
    <w:p>
      <w:r>
        <w:t>Business Rules:</w:t>
      </w:r>
    </w:p>
    <w:p>
      <w:r>
        <w:t>Update status to "In Production"</w:t>
      </w:r>
    </w:p>
    <w:p>
      <w:r>
        <w:t>Atomic transfer: all or none</w:t>
      </w:r>
    </w:p>
    <w:p>
      <w:r>
        <w:t>Generate transfer confirmation and documentation</w:t>
      </w:r>
    </w:p>
    <w:p>
      <w:r>
        <w:t>Notify production team</w:t>
      </w:r>
    </w:p>
    <w:p>
      <w:r>
        <w:t>Maintain audit trail</w:t>
      </w:r>
    </w:p>
    <w:p>
      <w:r>
        <w:t>Handle transfer failures gracefully</w:t>
      </w:r>
    </w:p>
    <w:p>
      <w:r>
        <w:t>Update work order tracking immediately</w:t>
      </w:r>
    </w:p>
    <w:p>
      <w:r>
        <w:t>Allow transfer reversal if required</w:t>
      </w:r>
    </w:p>
    <w:p>
      <w:r>
        <w:t>Acceptance Criteria:</w:t>
      </w:r>
    </w:p>
    <w:p>
      <w:r>
        <w:t>Status updates to "In Production"</w:t>
      </w:r>
    </w:p>
    <w:p>
      <w:r>
        <w:t>Atomic transfer ensures consistency</w:t>
      </w:r>
    </w:p>
    <w:p>
      <w:r>
        <w:t>Transfer confirmation displayed</w:t>
      </w:r>
    </w:p>
    <w:p>
      <w:r>
        <w:t>Notifications sent</w:t>
      </w:r>
    </w:p>
    <w:p>
      <w:r>
        <w:t>Complete audit trail maintained</w:t>
      </w:r>
    </w:p>
    <w:p>
      <w:r>
        <w:t>Failure handling works</w:t>
      </w:r>
    </w:p>
    <w:p>
      <w:r>
        <w:t>Tracking updates immediately</w:t>
      </w:r>
    </w:p>
    <w:p>
      <w:r>
        <w:t>Reversal works if needed</w:t>
      </w:r>
    </w:p>
    <w:p>
      <w:r>
        <w:t>FR-5: Search and Filter Management</w:t>
      </w:r>
    </w:p>
    <w:p>
      <w:r>
        <w:t>Description: Support advanced search and filtering for transfer selection.</w:t>
      </w:r>
    </w:p>
    <w:p>
      <w:r>
        <w:t>Business Rules:</w:t>
      </w:r>
    </w:p>
    <w:p>
      <w:r>
        <w:t>Search by job number, work order number, produced items, description</w:t>
      </w:r>
    </w:p>
    <w:p>
      <w:r>
        <w:t>Predefined and custom date range filtering</w:t>
      </w:r>
    </w:p>
    <w:p>
      <w:r>
        <w:t>Exclude work orders in production</w:t>
      </w:r>
    </w:p>
    <w:p>
      <w:r>
        <w:t>Dynamic updates on filter changes</w:t>
      </w:r>
    </w:p>
    <w:p>
      <w:r>
        <w:t>Debounced search for performance</w:t>
      </w:r>
    </w:p>
    <w:p>
      <w:r>
        <w:t>Maintain filter state during session</w:t>
      </w:r>
    </w:p>
    <w:p>
      <w:r>
        <w:t>Handle large datasets efficiently</w:t>
      </w:r>
    </w:p>
    <w:p>
      <w:r>
        <w:t>Filter combinations function correctly</w:t>
      </w:r>
    </w:p>
    <w:p>
      <w:r>
        <w:t>Acceptance Criteria:</w:t>
      </w:r>
    </w:p>
    <w:p>
      <w:r>
        <w:t>All criteria work accurately</w:t>
      </w:r>
    </w:p>
    <w:p>
      <w:r>
        <w:t>Date range filtering works</w:t>
      </w:r>
    </w:p>
    <w:p>
      <w:r>
        <w:t>Production exclusion filter works</w:t>
      </w:r>
    </w:p>
    <w:p>
      <w:r>
        <w:t>Dynamic updates smooth</w:t>
      </w:r>
    </w:p>
    <w:p>
      <w:r>
        <w:t>Debounced search improves performance</w:t>
      </w:r>
    </w:p>
    <w:p>
      <w:r>
        <w:t>Filter state persists</w:t>
      </w:r>
    </w:p>
    <w:p>
      <w:r>
        <w:t>Large dataset handling efficient</w:t>
      </w:r>
    </w:p>
    <w:p>
      <w:r>
        <w:t>Filter combinations seamless</w:t>
      </w:r>
    </w:p>
    <w:p>
      <w:r>
        <w:t>FR-6: User Interface and Experience</w:t>
      </w:r>
    </w:p>
    <w:p>
      <w:r>
        <w:t>Description: Provide intuitive interface guiding users efficiently through transfer.</w:t>
      </w:r>
    </w:p>
    <w:p>
      <w:r>
        <w:t>Business Rules:</w:t>
      </w:r>
    </w:p>
    <w:p>
      <w:r>
        <w:t>Stepper component for process guidance</w:t>
      </w:r>
    </w:p>
    <w:p>
      <w:r>
        <w:t>Clear display of selected work orders</w:t>
      </w:r>
    </w:p>
    <w:p>
      <w:r>
        <w:t>Form validation with error messages</w:t>
      </w:r>
    </w:p>
    <w:p>
      <w:r>
        <w:t>Responsive design</w:t>
      </w:r>
    </w:p>
    <w:p>
      <w:r>
        <w:t>Indicate loading states</w:t>
      </w:r>
    </w:p>
    <w:p>
      <w:r>
        <w:t>Prominent success/error messages</w:t>
      </w:r>
    </w:p>
    <w:p>
      <w:r>
        <w:t>Keyboard navigation supported</w:t>
      </w:r>
    </w:p>
    <w:p>
      <w:r>
        <w:t>Visual feedback for actions</w:t>
      </w:r>
    </w:p>
    <w:p>
      <w:r>
        <w:t>Acceptance Criteria:</w:t>
      </w:r>
    </w:p>
    <w:p>
      <w:r>
        <w:t>Stepper interface effective</w:t>
      </w:r>
    </w:p>
    <w:p>
      <w:r>
        <w:t>Selected work orders visible</w:t>
      </w:r>
    </w:p>
    <w:p>
      <w:r>
        <w:t>Validation messages clear</w:t>
      </w:r>
    </w:p>
    <w:p>
      <w:r>
        <w:t>Responsive design works</w:t>
      </w:r>
    </w:p>
    <w:p>
      <w:r>
        <w:t>Loading states clear</w:t>
      </w:r>
    </w:p>
    <w:p>
      <w:r>
        <w:t>Success/error messages displayed</w:t>
      </w:r>
    </w:p>
    <w:p>
      <w:r>
        <w:t>Keyboard navigation works</w:t>
      </w:r>
    </w:p>
    <w:p>
      <w:r>
        <w:t>Visual feedback for actions</w:t>
      </w:r>
    </w:p>
    <w:p>
      <w:r>
        <w:t>FR-7: Error Handling and Validation</w:t>
      </w:r>
    </w:p>
    <w:p>
      <w:r>
        <w:t>Description: Ensure data integrity and user guidance during transfer.</w:t>
      </w:r>
    </w:p>
    <w:p>
      <w:r>
        <w:t>Business Rules:</w:t>
      </w:r>
    </w:p>
    <w:p>
      <w:r>
        <w:t>Step validation</w:t>
      </w:r>
    </w:p>
    <w:p>
      <w:r>
        <w:t>Validate work order eligibility</w:t>
      </w:r>
    </w:p>
    <w:p>
      <w:r>
        <w:t>Verify user authentication</w:t>
      </w:r>
    </w:p>
    <w:p>
      <w:r>
        <w:t>Handle network/service errors</w:t>
      </w:r>
    </w:p>
    <w:p>
      <w:r>
        <w:t>Display validation errors</w:t>
      </w:r>
    </w:p>
    <w:p>
      <w:r>
        <w:t>Prevent invalid submission</w:t>
      </w:r>
    </w:p>
    <w:p>
      <w:r>
        <w:t>Enable error recovery without data loss</w:t>
      </w:r>
    </w:p>
    <w:p>
      <w:r>
        <w:t>Log errors for troubleshooting</w:t>
      </w:r>
    </w:p>
    <w:p>
      <w:r>
        <w:t>Acceptance Criteria:</w:t>
      </w:r>
    </w:p>
    <w:p>
      <w:r>
        <w:t>Step-by-step validation works</w:t>
      </w:r>
    </w:p>
    <w:p>
      <w:r>
        <w:t>Eligibility validation accurate</w:t>
      </w:r>
    </w:p>
    <w:p>
      <w:r>
        <w:t>Authentication verification works</w:t>
      </w:r>
    </w:p>
    <w:p>
      <w:r>
        <w:t>Network error handling graceful</w:t>
      </w:r>
    </w:p>
    <w:p>
      <w:r>
        <w:t>Validation errors clear</w:t>
      </w:r>
    </w:p>
    <w:p>
      <w:r>
        <w:t>Invalid submissions blocked</w:t>
      </w:r>
    </w:p>
    <w:p>
      <w:r>
        <w:t>Error recovery works</w:t>
      </w:r>
    </w:p>
    <w:p>
      <w:r>
        <w:t>Errors logged correctly</w:t>
      </w:r>
    </w:p>
    <w:p>
      <w:r>
        <w:t>FR-8: Audit Trail and Reporting</w:t>
      </w:r>
    </w:p>
    <w:p>
      <w:r>
        <w:t>Description: Maintain audit trail and reporting for all transfer activities.</w:t>
      </w:r>
    </w:p>
    <w:p>
      <w:r>
        <w:t>Business Rules:</w:t>
      </w:r>
    </w:p>
    <w:p>
      <w:r>
        <w:t>Log all transfer activities with timestamps</w:t>
      </w:r>
    </w:p>
    <w:p>
      <w:r>
        <w:t>Track user actions</w:t>
      </w:r>
    </w:p>
    <w:p>
      <w:r>
        <w:t>Capture transfer details for reporting</w:t>
      </w:r>
    </w:p>
    <w:p>
      <w:r>
        <w:t>Secure audit trail</w:t>
      </w:r>
    </w:p>
    <w:p>
      <w:r>
        <w:t>Support transfer history queries</w:t>
      </w:r>
    </w:p>
    <w:p>
      <w:r>
        <w:t>Reports exportable</w:t>
      </w:r>
    </w:p>
    <w:p>
      <w:r>
        <w:t>Retain audit data per policy</w:t>
      </w:r>
    </w:p>
    <w:p>
      <w:r>
        <w:t>Support audit analysis</w:t>
      </w:r>
    </w:p>
    <w:p>
      <w:r>
        <w:t>Acceptance Criteria:</w:t>
      </w:r>
    </w:p>
    <w:p>
      <w:r>
        <w:t>Complete audit trail maintained</w:t>
      </w:r>
    </w:p>
    <w:p>
      <w:r>
        <w:t>User action tracking accurate</w:t>
      </w:r>
    </w:p>
    <w:p>
      <w:r>
        <w:t>Transfer details captured</w:t>
      </w:r>
    </w:p>
    <w:p>
      <w:r>
        <w:t>Audit trail security maintained</w:t>
      </w:r>
    </w:p>
    <w:p>
      <w:r>
        <w:t>History queries work</w:t>
      </w:r>
    </w:p>
    <w:p>
      <w:r>
        <w:t>Report export functional</w:t>
      </w:r>
    </w:p>
    <w:p>
      <w:r>
        <w:t>Audit data retention policy followed</w:t>
      </w:r>
    </w:p>
    <w:p>
      <w:r>
        <w:t>Audit analysis possible</w:t>
      </w:r>
    </w:p>
    <w:p/>
    <w:p>
      <w:r>
        <w:t>4. User Workflows</w:t>
      </w:r>
    </w:p>
    <w:p>
      <w:r>
        <w:t>Workflow 1: Send Work Orders to Production</w:t>
      </w:r>
    </w:p>
    <w:p>
      <w:r>
        <w:t>Navigate to Send Work Orders to Production module</w:t>
      </w:r>
    </w:p>
    <w:p>
      <w:r>
        <w:t>Display Step 1: Select Work Orders interface</w:t>
      </w:r>
    </w:p>
    <w:p>
      <w:r>
        <w:t>Apply search filters</w:t>
      </w:r>
    </w:p>
    <w:p>
      <w:r>
        <w:t>Select work orders</w:t>
      </w:r>
    </w:p>
    <w:p>
      <w:r>
        <w:t>Click "Next" for confirmation</w:t>
      </w:r>
    </w:p>
    <w:p>
      <w:r>
        <w:t>Validate selection</w:t>
      </w:r>
    </w:p>
    <w:p>
      <w:r>
        <w:t>Display Step 2: Confirmation interface</w:t>
      </w:r>
    </w:p>
    <w:p>
      <w:r>
        <w:t>Display selected work orders and authorization form</w:t>
      </w:r>
    </w:p>
    <w:p>
      <w:r>
        <w:t>Select "Sent To" user (different from current)</w:t>
      </w:r>
    </w:p>
    <w:p>
      <w:r>
        <w:t>Enter production password</w:t>
      </w:r>
    </w:p>
    <w:p>
      <w:r>
        <w:t>Click "Send to Production"</w:t>
      </w:r>
    </w:p>
    <w:p>
      <w:r>
        <w:t>Validate information and proceed to Step 3</w:t>
      </w:r>
    </w:p>
    <w:p>
      <w:r>
        <w:t>Show "Sending work orders..." status</w:t>
      </w:r>
    </w:p>
    <w:p>
      <w:r>
        <w:t>Execute transfer and update status</w:t>
      </w:r>
    </w:p>
    <w:p>
      <w:r>
        <w:t>Display success message and reset form</w:t>
      </w:r>
    </w:p>
    <w:p>
      <w:r>
        <w:t>Option to start new transfer or return</w:t>
      </w:r>
    </w:p>
    <w:p>
      <w:r>
        <w:t>Workflow 2: Bulk Work Order Selection</w:t>
      </w:r>
    </w:p>
    <w:p>
      <w:r>
        <w:t>Access Send to Production interface</w:t>
      </w:r>
    </w:p>
    <w:p>
      <w:r>
        <w:t>Apply filters</w:t>
      </w:r>
    </w:p>
    <w:p>
      <w:r>
        <w:t>Review search results</w:t>
      </w:r>
    </w:p>
    <w:p>
      <w:r>
        <w:t>Click "Check All" to select visible orders</w:t>
      </w:r>
    </w:p>
    <w:p>
      <w:r>
        <w:t>System selects all and updates display</w:t>
      </w:r>
    </w:p>
    <w:p>
      <w:r>
        <w:t>Review selection count</w:t>
      </w:r>
    </w:p>
    <w:p>
      <w:r>
        <w:t>Click "Clear All" to deselect</w:t>
      </w:r>
    </w:p>
    <w:p>
      <w:r>
        <w:t>System clears selection</w:t>
      </w:r>
    </w:p>
    <w:p>
      <w:r>
        <w:t>Manually select orders</w:t>
      </w:r>
    </w:p>
    <w:p>
      <w:r>
        <w:t>Display updates selection</w:t>
      </w:r>
    </w:p>
    <w:p>
      <w:r>
        <w:t>Apply additional filters</w:t>
      </w:r>
    </w:p>
    <w:p>
      <w:r>
        <w:t>Maintain previous selections</w:t>
      </w:r>
    </w:p>
    <w:p>
      <w:r>
        <w:t>Proceed to next step</w:t>
      </w:r>
    </w:p>
    <w:p>
      <w:r>
        <w:t>Validate selection</w:t>
      </w:r>
    </w:p>
    <w:p>
      <w:r>
        <w:t>Complete authorization and transfer</w:t>
      </w:r>
    </w:p>
    <w:p>
      <w:r>
        <w:t>Workflow 3: Production Transfer with Error Handling</w:t>
      </w:r>
    </w:p>
    <w:p>
      <w:r>
        <w:t>Complete selection and authorization</w:t>
      </w:r>
    </w:p>
    <w:p>
      <w:r>
        <w:t>Click "Send to Production"</w:t>
      </w:r>
    </w:p>
    <w:p>
      <w:r>
        <w:t>Show loading status</w:t>
      </w:r>
    </w:p>
    <w:p>
      <w:r>
        <w:t>Encounter validation error</w:t>
      </w:r>
    </w:p>
    <w:p>
      <w:r>
        <w:t>Display error and return</w:t>
      </w:r>
    </w:p>
    <w:p>
      <w:r>
        <w:t>Review and correct</w:t>
      </w:r>
    </w:p>
    <w:p>
      <w:r>
        <w:t>Retry transfer</w:t>
      </w:r>
    </w:p>
    <w:p>
      <w:r>
        <w:t>Validation successful</w:t>
      </w:r>
    </w:p>
    <w:p>
      <w:r>
        <w:t>Execute transfer</w:t>
      </w:r>
    </w:p>
    <w:p>
      <w:r>
        <w:t>Encounter network error</w:t>
      </w:r>
    </w:p>
    <w:p>
      <w:r>
        <w:t>Display network error</w:t>
      </w:r>
    </w:p>
    <w:p>
      <w:r>
        <w:t>Wait and retry</w:t>
      </w:r>
    </w:p>
    <w:p>
      <w:r>
        <w:t>Transfer completes</w:t>
      </w:r>
    </w:p>
    <w:p>
      <w:r>
        <w:t>Show success message</w:t>
      </w:r>
    </w:p>
    <w:p>
      <w:r>
        <w:t>Confirm transfer and continue</w:t>
      </w:r>
    </w:p>
    <w:p>
      <w:r>
        <w:t>Workflow 4: Search and Filter Work Orders</w:t>
      </w:r>
    </w:p>
    <w:p>
      <w:r>
        <w:t>Access search interface</w:t>
      </w:r>
    </w:p>
    <w:p>
      <w:r>
        <w:t>Enter job number</w:t>
      </w:r>
    </w:p>
    <w:p>
      <w:r>
        <w:t>Filter results</w:t>
      </w:r>
    </w:p>
    <w:p>
      <w:r>
        <w:t>Add work order number filter</w:t>
      </w:r>
    </w:p>
    <w:p>
      <w:r>
        <w:t>Apply combined filters</w:t>
      </w:r>
    </w:p>
    <w:p>
      <w:r>
        <w:t>Select predefined date range</w:t>
      </w:r>
    </w:p>
    <w:p>
      <w:r>
        <w:t>Filter by date</w:t>
      </w:r>
    </w:p>
    <w:p>
      <w:r>
        <w:t>Add description filter</w:t>
      </w:r>
    </w:p>
    <w:p>
      <w:r>
        <w:t>Apply all filters</w:t>
      </w:r>
    </w:p>
    <w:p>
      <w:r>
        <w:t>Review results</w:t>
      </w:r>
    </w:p>
    <w:p>
      <w:r>
        <w:t>Clear specific filters</w:t>
      </w:r>
    </w:p>
    <w:p>
      <w:r>
        <w:t>Update results</w:t>
      </w:r>
    </w:p>
    <w:p>
      <w:r>
        <w:t>Select work orders</w:t>
      </w:r>
    </w:p>
    <w:p>
      <w:r>
        <w:t>Maintain selection during new filters</w:t>
      </w:r>
    </w:p>
    <w:p>
      <w:r>
        <w:t>Proceed to transfer</w:t>
      </w:r>
    </w:p>
    <w:p/>
    <w:p>
      <w:r>
        <w:br w:type="page"/>
      </w:r>
    </w:p>
    <w:p>
      <w:pPr>
        <w:pStyle w:val="Heading2"/>
      </w:pPr>
      <w:r>
        <w:t>Workflow -WIP History.docx</w:t>
      </w:r>
    </w:p>
    <w:p>
      <w:r>
        <w:t>Functional Requirement Document (FRD) – WIP Tracking History</w:t>
      </w:r>
    </w:p>
    <w:p/>
    <w:p>
      <w:r>
        <w:t>Executive Summary</w:t>
      </w:r>
    </w:p>
    <w:p>
      <w:r>
        <w:t xml:space="preserve">The WIP Tracking History screen provides visibility into the movement and status of Work In Progress (WIP) items. It allows users to filter, view, and track the history of items across different jobs, work orders, departments, and locations. </w:t>
      </w:r>
    </w:p>
    <w:p>
      <w:r>
        <w:t>Definitions and Jargons</w:t>
      </w:r>
    </w:p>
    <w:p>
      <w:r>
        <w:t>WIP (Work in Progress): Items or jobs that are partially completed and undergoing processing.</w:t>
      </w:r>
    </w:p>
    <w:p>
      <w:r>
        <w:t>Work Order (WO): A request/order issued for carrying out a specific job.</w:t>
      </w:r>
    </w:p>
    <w:p>
      <w:r>
        <w:t>Job ID: Identifier linked to a specific task or set of tasks.</w:t>
      </w:r>
    </w:p>
    <w:p>
      <w:r>
        <w:t>Received By: User who received the item.</w:t>
      </w:r>
    </w:p>
    <w:p>
      <w:r>
        <w:t>Moved By: User who moved or issued the item.</w:t>
      </w:r>
    </w:p>
    <w:p>
      <w:r>
        <w:t>Location: Physical or logical location of the item.</w:t>
      </w:r>
    </w:p>
    <w:p>
      <w:r>
        <w:t>Service Issue: Category of issue related to service jobs.</w:t>
      </w:r>
    </w:p>
    <w:p/>
    <w:p>
      <w:r>
        <w:t>Scope</w:t>
      </w:r>
    </w:p>
    <w:p>
      <w:r>
        <w:t>In Scope:</w:t>
      </w:r>
    </w:p>
    <w:p>
      <w:r>
        <w:t>Display of WIP tracking history records with details such as Item, Job, Work Order, Department, Location, Note, Received By, Moved By, and Received On.</w:t>
      </w:r>
    </w:p>
    <w:p>
      <w:r>
        <w:t>Filters for narrowing down results based on fields (Received By, Moved By, Department, Location, Item, Work Order, Job, Service Issue, Job Status, Date Range).</w:t>
      </w:r>
    </w:p>
    <w:p>
      <w:r>
        <w:t>Ability to switch between Full History and other history views.</w:t>
      </w:r>
    </w:p>
    <w:p>
      <w:r>
        <w:t>Navigation to Work Order and Job details when links are clicked.</w:t>
      </w:r>
    </w:p>
    <w:p>
      <w:r>
        <w:t>Uploading or importing tracking history from external files.</w:t>
      </w:r>
    </w:p>
    <w:p>
      <w:r>
        <w:t>Real-time inventory updates (handled separately in Inventory module).</w:t>
      </w:r>
    </w:p>
    <w:p/>
    <w:p>
      <w:r>
        <w:t>Requirements</w:t>
      </w:r>
    </w:p>
    <w:p>
      <w:r>
        <w:t>FR-1: Display WIP Tracking History Table</w:t>
      </w:r>
    </w:p>
    <w:p>
      <w:r>
        <w:t>Description: The system should display a table of WIP tracking history records with all relevant details.</w:t>
      </w:r>
    </w:p>
    <w:p>
      <w:r>
        <w:t>Acceptance Criteria:</w:t>
      </w:r>
    </w:p>
    <w:p>
      <w:r>
        <w:t>Table must show: Item, Job, Work Order/Service ID, Department, Location, Note, Received By, Moved By, Received On.</w:t>
      </w:r>
    </w:p>
    <w:p>
      <w:r>
        <w:t>Data should be sorted by default in descending order of Received On.</w:t>
      </w:r>
    </w:p>
    <w:p>
      <w:r>
        <w:t>Business Rules:</w:t>
      </w:r>
    </w:p>
    <w:p>
      <w:r>
        <w:t>Only transactions within the selected date range should be displayed.</w:t>
      </w:r>
    </w:p>
    <w:p>
      <w:r>
        <w:t>Default date range should be the last 14 days.</w:t>
      </w:r>
    </w:p>
    <w:p/>
    <w:p>
      <w:r>
        <w:t>FR-2: Filtering Records</w:t>
      </w:r>
    </w:p>
    <w:p>
      <w:r>
        <w:t>Description: User should be able to apply filters to narrow results.</w:t>
      </w:r>
    </w:p>
    <w:p>
      <w:r>
        <w:t>Acceptance Criteria:</w:t>
      </w:r>
    </w:p>
    <w:p>
      <w:r>
        <w:t>Filters include: Received By, Moved By, Department, Location, Item, Work Order, Service Issue, Job, Job Status, Date Range.</w:t>
      </w:r>
    </w:p>
    <w:p>
      <w:r>
        <w:t>“Quick Filters” should include a default filter and ability to reset filters.</w:t>
      </w:r>
    </w:p>
    <w:p>
      <w:r>
        <w:t>Business Rules:</w:t>
      </w:r>
    </w:p>
    <w:p>
      <w:r>
        <w:t>If no filter is applied, the system displays full history (within the selected date range).</w:t>
      </w:r>
    </w:p>
    <w:p>
      <w:r>
        <w:t>Invalid or empty filters should return zero results without errors.</w:t>
      </w:r>
    </w:p>
    <w:p/>
    <w:p>
      <w:r>
        <w:t>FR-3: Navigation to Linked Records</w:t>
      </w:r>
    </w:p>
    <w:p>
      <w:r>
        <w:t>Description: User should be able to navigate to related Work Order or Job details.</w:t>
      </w:r>
    </w:p>
    <w:p>
      <w:r>
        <w:t>Acceptance Criteria:</w:t>
      </w:r>
    </w:p>
    <w:p>
      <w:r>
        <w:t>Clicking a Work Order link opens the Work Order details page.</w:t>
      </w:r>
    </w:p>
    <w:p>
      <w:r>
        <w:t>Clicking a Job link opens the Job details page.</w:t>
      </w:r>
    </w:p>
    <w:p>
      <w:r>
        <w:t>Business Rules:</w:t>
      </w:r>
    </w:p>
    <w:p>
      <w:r>
        <w:t>Only valid links should be clickable.</w:t>
      </w:r>
    </w:p>
    <w:p>
      <w:r>
        <w:t>If a linked record is inactive/archived, system should display a “Record Not Available” message.</w:t>
      </w:r>
    </w:p>
    <w:p/>
    <w:p>
      <w:r>
        <w:t>FR-4: Data Export (Optional / If available)</w:t>
      </w:r>
    </w:p>
    <w:p>
      <w:r>
        <w:t>Description: User may export the displayed WIP tracking history to Excel/CSV.</w:t>
      </w:r>
    </w:p>
    <w:p>
      <w:r>
        <w:t>Acceptance Criteria:</w:t>
      </w:r>
    </w:p>
    <w:p>
      <w:r>
        <w:t>Export should respect applied filters.</w:t>
      </w:r>
    </w:p>
    <w:p>
      <w:r>
        <w:t>Exported file should include all columns displayed in the table.</w:t>
      </w:r>
    </w:p>
    <w:p>
      <w:r>
        <w:t>Business Rules:</w:t>
      </w:r>
    </w:p>
    <w:p>
      <w:r>
        <w:t>Export should be restricted to maximum 10,000 records per file.</w:t>
      </w:r>
    </w:p>
    <w:p/>
    <w:p>
      <w:r>
        <w:t>Validations</w:t>
      </w:r>
    </w:p>
    <w:p>
      <w:r>
        <w:t>Date Range is mandatory – User must select or confirm a valid date range.</w:t>
      </w:r>
    </w:p>
    <w:p>
      <w:r>
        <w:t>Location filter – Must exist in master data.</w:t>
      </w:r>
    </w:p>
    <w:p>
      <w:r>
        <w:t>Job/Work Order filter – Must be valid system records.</w:t>
      </w:r>
    </w:p>
    <w:p>
      <w:r>
        <w:t>Mandatory columns – Item, Job, Work Order, and Received On must always display values.</w:t>
      </w:r>
    </w:p>
    <w:p/>
    <w:p>
      <w:r>
        <w:br w:type="page"/>
      </w:r>
    </w:p>
    <w:p>
      <w:pPr>
        <w:pStyle w:val="Heading2"/>
      </w:pPr>
      <w:r>
        <w:t>Workflow-customer Facility.docx</w:t>
      </w:r>
    </w:p>
    <w:p>
      <w:r>
        <w:t>Functional Requirements Document (FRD)</w:t>
      </w:r>
    </w:p>
    <w:p>
      <w:r>
        <w:t>Module: Workflow – Customer &amp; Facility</w:t>
      </w:r>
    </w:p>
    <w:p/>
    <w:p>
      <w:r>
        <w:t>1. Overview</w:t>
      </w:r>
    </w:p>
    <w:p>
      <w:r>
        <w:t>The Customer &amp; Facility modules within the Workflow allow users to create a customer add facility to customer.</w:t>
      </w:r>
    </w:p>
    <w:p/>
    <w:p>
      <w:r>
        <w:t>2. Definitions &amp; Jargons</w:t>
      </w:r>
    </w:p>
    <w:p/>
    <w:p>
      <w:r>
        <w:t>3. Functional Requirements</w:t>
      </w:r>
    </w:p>
    <w:p>
      <w:r>
        <w:t>FR-1: Customer Creation &amp; Management</w:t>
      </w:r>
    </w:p>
    <w:p>
      <w:r>
        <w:t>Description:</w:t>
        <w:br/>
        <w:t xml:space="preserve"> System shall allow CRUD operations for customer records with validations.</w:t>
      </w:r>
    </w:p>
    <w:p>
      <w:r>
        <w:t>Business Rules:</w:t>
      </w:r>
    </w:p>
    <w:p>
      <w:r>
        <w:t>Customer names and email are mandatory.</w:t>
      </w:r>
    </w:p>
    <w:p>
      <w:r>
        <w:t>Email must be unique and in a valid format.</w:t>
      </w:r>
    </w:p>
    <w:p>
      <w:r>
        <w:t>Status must be either Active or Inactive.</w:t>
      </w:r>
    </w:p>
    <w:p>
      <w:r>
        <w:t>Renewal frequency must be from allowed values (monthly/quarterly/annual).</w:t>
      </w:r>
    </w:p>
    <w:p>
      <w:r>
        <w:t>Acceptance Criteria:</w:t>
      </w:r>
    </w:p>
    <w:p>
      <w:r>
        <w:t>Given a valid input, when user creates a new customer, then:</w:t>
      </w:r>
    </w:p>
    <w:p>
      <w:r>
        <w:t>Customer records are created in DB.</w:t>
      </w:r>
    </w:p>
    <w:p>
      <w:r>
        <w:t>Default access rights are assigned.</w:t>
      </w:r>
    </w:p>
    <w:p>
      <w:r>
        <w:t>Record is linked with reporting &amp; job structure.</w:t>
      </w:r>
    </w:p>
    <w:p>
      <w:r>
        <w:t>If duplicate email/name is entered → error message displayed.</w:t>
      </w:r>
    </w:p>
    <w:p/>
    <w:p>
      <w:r>
        <w:t>FR-2: Customer Renewal Management</w:t>
      </w:r>
    </w:p>
    <w:p>
      <w:r>
        <w:t>Description:</w:t>
        <w:br/>
        <w:t xml:space="preserve"> System shall allow updating customer renewal frequency for active customers.</w:t>
      </w:r>
    </w:p>
    <w:p>
      <w:r>
        <w:t>Business Rules:</w:t>
      </w:r>
    </w:p>
    <w:p>
      <w:r>
        <w:t>Renewal only applies if customer status = Active.</w:t>
      </w:r>
    </w:p>
    <w:p>
      <w:r>
        <w:t>Renewal frequency must be from allowed set.</w:t>
      </w:r>
    </w:p>
    <w:p>
      <w:r>
        <w:t>Acceptance Criteria:</w:t>
      </w:r>
    </w:p>
    <w:p>
      <w:r>
        <w:t>On renewal, the system updates renewal schedule, triggers reminders, and syncs billing/reporting modules.</w:t>
      </w:r>
    </w:p>
    <w:p>
      <w:r>
        <w:t>If renewal attempted on inactive customer → error message.</w:t>
      </w:r>
    </w:p>
    <w:p/>
    <w:p>
      <w:r>
        <w:t>FR-3: Facility Creation &amp; Management</w:t>
      </w:r>
    </w:p>
    <w:p>
      <w:r>
        <w:t>Description:</w:t>
        <w:br/>
        <w:t xml:space="preserve"> System shall allow CRUD operations for facilities with validations.</w:t>
      </w:r>
    </w:p>
    <w:p>
      <w:r>
        <w:t>Business Rules:</w:t>
      </w:r>
    </w:p>
    <w:p>
      <w:r>
        <w:t>Facility name and location are mandatory.</w:t>
      </w:r>
    </w:p>
    <w:p>
      <w:r>
        <w:t>The facility name must be unique.</w:t>
      </w:r>
    </w:p>
    <w:p>
      <w:r>
        <w:t>Capacity must be numeric and greater than 0.</w:t>
      </w:r>
    </w:p>
    <w:p>
      <w:r>
        <w:t>Location must be from a predefined valid list.</w:t>
      </w:r>
    </w:p>
    <w:p>
      <w:r>
        <w:t>Status can be Active / Inactive / Under Review.</w:t>
      </w:r>
    </w:p>
    <w:p>
      <w:r>
        <w:t>Acceptance Criteria:</w:t>
      </w:r>
    </w:p>
    <w:p>
      <w:r>
        <w:t>FR-4: Customer-Facility Linkage</w:t>
      </w:r>
    </w:p>
    <w:p>
      <w:r>
        <w:t>Description:</w:t>
        <w:br/>
        <w:t xml:space="preserve"> System shall allow mapping of customers to one or more facilities.</w:t>
      </w:r>
    </w:p>
    <w:p>
      <w:r>
        <w:t>Business Rules:</w:t>
      </w:r>
    </w:p>
    <w:p>
      <w:r>
        <w:t>A customer may have zero or multiple facilities.</w:t>
      </w:r>
    </w:p>
    <w:p>
      <w:r>
        <w:t>Facility must always be linked to exactly one customer.</w:t>
      </w:r>
    </w:p>
    <w:p>
      <w:r>
        <w:t>Deleting a customer should enforce checks for associated facilities.</w:t>
      </w:r>
    </w:p>
    <w:p>
      <w:r>
        <w:t>Acceptance Criteria:</w:t>
      </w:r>
    </w:p>
    <w:p>
      <w:r>
        <w:t>When a facility is created, it can be linked to an existing customer.</w:t>
      </w:r>
    </w:p>
    <w:p>
      <w:r>
        <w:t>System prevents orphaned facilities (facilities without customer link).</w:t>
      </w:r>
    </w:p>
    <w:p/>
    <w:p>
      <w:r>
        <w:t>FR-5: Security &amp; Permissions</w:t>
      </w:r>
    </w:p>
    <w:p>
      <w:r>
        <w:t>Description:</w:t>
        <w:br/>
        <w:t xml:space="preserve"> System shall enforce role-based security for customers and facilities.</w:t>
      </w:r>
    </w:p>
    <w:p>
      <w:r>
        <w:t>Business Rules:</w:t>
      </w:r>
    </w:p>
    <w:p>
      <w:r>
        <w:t>Only authorized users can view or manage customers/facilities.</w:t>
      </w:r>
    </w:p>
    <w:p>
      <w:r>
        <w:t>Separate permissions for “View” and “Manage” functions.</w:t>
      </w:r>
    </w:p>
    <w:p>
      <w:r>
        <w:t>Customer-level and facility-level permissions to be independently controlled.</w:t>
      </w:r>
    </w:p>
    <w:p>
      <w:r>
        <w:t>Acceptance Criteria:</w:t>
      </w:r>
    </w:p>
    <w:p>
      <w:r>
        <w:t>If an unauthorized user attempts an action, the system blocks access and shows error.</w:t>
      </w:r>
    </w:p>
    <w:p>
      <w:r>
        <w:t>Permissions can be configured per role.</w:t>
      </w:r>
    </w:p>
    <w:p/>
    <w:p>
      <w:r>
        <w:t>FR-7: Error Handling</w:t>
      </w:r>
    </w:p>
    <w:p>
      <w:r>
        <w:t>Customer Errors:</w:t>
      </w:r>
    </w:p>
    <w:p>
      <w:r>
        <w:t>Duplicate Email → "Customer email already exists."</w:t>
      </w:r>
    </w:p>
    <w:p>
      <w:r>
        <w:t>Invalid Status → "Customer status is invalid."</w:t>
      </w:r>
    </w:p>
    <w:p>
      <w:r>
        <w:t>Missing Fields → "Required fields missing."</w:t>
      </w:r>
    </w:p>
    <w:p>
      <w:r>
        <w:t>Facility Errors:</w:t>
      </w:r>
    </w:p>
    <w:p>
      <w:r>
        <w:t>Invalid Capacity → "Capacity must be greater than 0."</w:t>
      </w:r>
    </w:p>
    <w:p>
      <w:r>
        <w:t>Missing Location → "Facility location required."</w:t>
      </w:r>
    </w:p>
    <w:p>
      <w:r>
        <w:t>Invalid Status → "Facility status is invalid."</w:t>
      </w:r>
    </w:p>
    <w:p/>
    <w:p>
      <w:r>
        <w:t>4. User Flows</w:t>
      </w:r>
    </w:p>
    <w:p>
      <w:r>
        <w:t>Flow 1: Customer Creation</w:t>
      </w:r>
    </w:p>
    <w:p>
      <w:r>
        <w:t>User navigates to Customer Management.</w:t>
      </w:r>
    </w:p>
    <w:p>
      <w:r>
        <w:t>Click Create New Customer.</w:t>
      </w:r>
    </w:p>
    <w:p>
      <w:r>
        <w:t>Enter details (name, email, website, phone, status, renewal frequency).</w:t>
      </w:r>
    </w:p>
    <w:p>
      <w:r>
        <w:t>System validates input.</w:t>
      </w:r>
    </w:p>
    <w:p>
      <w:r>
        <w:t>If valid → creates customer record, assigns rights, links with reporting.</w:t>
      </w:r>
    </w:p>
    <w:p>
      <w:r>
        <w:t>If invalid → error message displayed.</w:t>
      </w:r>
    </w:p>
    <w:p/>
    <w:p>
      <w:r>
        <w:t>Flow 2: Customer Renewal</w:t>
      </w:r>
    </w:p>
    <w:p>
      <w:r>
        <w:t>User selects existing Active Customer.</w:t>
      </w:r>
    </w:p>
    <w:p>
      <w:r>
        <w:t>Navigates to Renewal Management.</w:t>
      </w:r>
    </w:p>
    <w:p>
      <w:r>
        <w:t>Inputs renewal frequency.</w:t>
      </w:r>
    </w:p>
    <w:p>
      <w:r>
        <w:t>System validates and updates renewal schedule.</w:t>
      </w:r>
    </w:p>
    <w:p>
      <w:r>
        <w:t>Notifications/reminders triggered.</w:t>
      </w:r>
    </w:p>
    <w:p/>
    <w:p>
      <w:r>
        <w:t>Flow 3: Facility Creation</w:t>
      </w:r>
    </w:p>
    <w:p>
      <w:r>
        <w:t>User navigates to Facility Management.</w:t>
      </w:r>
    </w:p>
    <w:p>
      <w:r>
        <w:t>Click Create New Facility.</w:t>
      </w:r>
    </w:p>
    <w:p>
      <w:r>
        <w:t>Input details (facility name, location, capacity, status).</w:t>
      </w:r>
    </w:p>
    <w:p>
      <w:r>
        <w:t>System validates inputs.</w:t>
      </w:r>
    </w:p>
    <w:p>
      <w:r>
        <w:t>On success → creates facility, assigns rights, links to production planning.</w:t>
      </w:r>
    </w:p>
    <w:p>
      <w:r>
        <w:t>On failure → error message shown.</w:t>
      </w:r>
    </w:p>
    <w:p>
      <w:r>
        <w:t xml:space="preserve">User can Navigate to facility Infor screen on clicking the hyperlink on facility name </w:t>
      </w:r>
    </w:p>
    <w:p/>
    <w:p>
      <w:r>
        <w:t>5. Assumptions &amp; Dependencies</w:t>
      </w:r>
    </w:p>
    <w:p>
      <w:r>
        <w:t>Predefined list of valid facility locations maintained by system.</w:t>
      </w:r>
    </w:p>
    <w:p>
      <w:r>
        <w:t>User management module handles authentication &amp; authorization.</w:t>
      </w:r>
    </w:p>
    <w:p/>
    <w:p/>
    <w:p>
      <w:r>
        <w:br w:type="page"/>
      </w:r>
    </w:p>
    <w:p>
      <w:pPr>
        <w:pStyle w:val="Heading2"/>
      </w:pPr>
      <w:r>
        <w:t>Workflow- Shippers.docx</w:t>
      </w:r>
    </w:p>
    <w:p>
      <w:r>
        <w:t>Functional Requirements Document (FRD)</w:t>
      </w:r>
    </w:p>
    <w:p>
      <w:r>
        <w:t>Module: Workflow – Shipper</w:t>
      </w:r>
    </w:p>
    <w:p/>
    <w:p>
      <w:r>
        <w:t>1. Executive Summary</w:t>
      </w:r>
    </w:p>
    <w:p>
      <w:r>
        <w:t>The Shipper module provides visibility and management of shipping information associated with jobs. It enables users to view, create, update, delete, and print shippers, along with associated shipper lines. The module enforces strict validations and business rules to maintain data integrity, supports integration with jobs, customers, and inventory, and provides reporting/export functionality.</w:t>
      </w:r>
    </w:p>
    <w:p/>
    <w:p>
      <w:r>
        <w:t>2. Scope</w:t>
      </w:r>
    </w:p>
    <w:p>
      <w:r>
        <w:t>Includes creation, update, deletion, and reporting of shippers.</w:t>
      </w:r>
    </w:p>
    <w:p>
      <w:r>
        <w:t>Supports service-specific shippers (linked to machine issues).</w:t>
      </w:r>
    </w:p>
    <w:p>
      <w:r>
        <w:t>Provides shipper line management (items, quantities, pricing).</w:t>
      </w:r>
    </w:p>
    <w:p>
      <w:r>
        <w:t>3. Technical Jargon &amp; Definitions</w:t>
      </w:r>
    </w:p>
    <w:p>
      <w:r>
        <w:t>Shipper: A record representing the shipment details for a job or service.</w:t>
      </w:r>
    </w:p>
    <w:p>
      <w:r>
        <w:t>Shipper Line: Individual items/services included within a shipper.</w:t>
      </w:r>
    </w:p>
    <w:p>
      <w:r>
        <w:t>Job ID: Unique identifier for the job linked to a shipper.</w:t>
      </w:r>
    </w:p>
    <w:p>
      <w:r>
        <w:t>Machine Issue ID: Identifier used for service-specific shippers.</w:t>
      </w:r>
    </w:p>
    <w:p>
      <w:r>
        <w:t>Facility: Location linked to customer for shipping.</w:t>
      </w:r>
    </w:p>
    <w:p>
      <w:r>
        <w:t>Service Shipper: Shipper created specifically for machine/service issues.</w:t>
      </w:r>
    </w:p>
    <w:p>
      <w:r>
        <w:t>Thresholds: Quantity or pricing limits used for validation.</w:t>
      </w:r>
    </w:p>
    <w:p>
      <w:r>
        <w:t>Report Template: Standardized format for generating shipper reports.</w:t>
      </w:r>
    </w:p>
    <w:p/>
    <w:p>
      <w:r>
        <w:t>4. Requirements</w:t>
      </w:r>
    </w:p>
    <w:p>
      <w:r>
        <w:t>FR-1: View Shipper &amp; Shipper Line Details</w:t>
      </w:r>
    </w:p>
    <w:p>
      <w:r>
        <w:t>Description:</w:t>
        <w:br/>
        <w:t xml:space="preserve"> Users should be able to view all shipper details and associated shipper line details.</w:t>
      </w:r>
    </w:p>
    <w:p>
      <w:r>
        <w:t>Business Rules:</w:t>
      </w:r>
    </w:p>
    <w:p>
      <w:r>
        <w:t>Data must load from valid shipper records.</w:t>
      </w:r>
    </w:p>
    <w:p>
      <w:r>
        <w:t>Job ID and Item ID must link to valid job details.</w:t>
      </w:r>
    </w:p>
    <w:p>
      <w:r>
        <w:t>Acceptance Criteria:</w:t>
      </w:r>
    </w:p>
    <w:p>
      <w:r>
        <w:t>User can view shipper details in a structured screen.</w:t>
      </w:r>
    </w:p>
    <w:p>
      <w:r>
        <w:t>From shipper line table:</w:t>
      </w:r>
    </w:p>
    <w:p>
      <w:r>
        <w:t>Clicking Job ID navigates to Job Details page.</w:t>
      </w:r>
    </w:p>
    <w:p>
      <w:r>
        <w:t>Clicking Item ID navigates to Job Details page.</w:t>
      </w:r>
    </w:p>
    <w:p/>
    <w:p>
      <w:r>
        <w:t>FR-2: Export Shipper &amp; Shipper Line Data</w:t>
      </w:r>
    </w:p>
    <w:p>
      <w:r>
        <w:t>Description:</w:t>
        <w:br/>
        <w:t xml:space="preserve"> Users should be able to export shipper and shipper line data into supported file formats (CSV/Excel).</w:t>
      </w:r>
    </w:p>
    <w:p>
      <w:r>
        <w:t>Business Rules:</w:t>
      </w:r>
    </w:p>
    <w:p>
      <w:r>
        <w:t>Export only includes data user has permission to view.</w:t>
      </w:r>
    </w:p>
    <w:p>
      <w:r>
        <w:t>Page-level filters apply to exported results.</w:t>
      </w:r>
    </w:p>
    <w:p>
      <w:r>
        <w:t>Acceptance Criteria:</w:t>
      </w:r>
    </w:p>
    <w:p>
      <w:r>
        <w:t>Export button available on Shipper and Shipper Line screens.</w:t>
      </w:r>
    </w:p>
    <w:p>
      <w:r>
        <w:t>Exported file matches on-screen data.</w:t>
      </w:r>
    </w:p>
    <w:p/>
    <w:p>
      <w:r>
        <w:t>FR-3: Create Shipper from Job Details Page</w:t>
      </w:r>
    </w:p>
    <w:p>
      <w:r>
        <w:t>Description:</w:t>
        <w:br/>
        <w:t xml:space="preserve"> User can create a new shipper directly from the Job Details page.</w:t>
      </w:r>
    </w:p>
    <w:p>
      <w:r>
        <w:t>Business Rules:</w:t>
      </w:r>
    </w:p>
    <w:p>
      <w:r>
        <w:t>Either JobID or MachineIssueID is required.</w:t>
      </w:r>
    </w:p>
    <w:p>
      <w:r>
        <w:t>Billing and shipping address fields are mandatory.</w:t>
      </w:r>
    </w:p>
    <w:p>
      <w:r>
        <w:t>Shipper ID is auto generated.</w:t>
      </w:r>
    </w:p>
    <w:p>
      <w:r>
        <w:t>Acceptance Criteria:</w:t>
      </w:r>
    </w:p>
    <w:p>
      <w:r>
        <w:t>User creates shipper with required fields.</w:t>
      </w:r>
    </w:p>
    <w:p>
      <w:r>
        <w:t>System validates addresses, contacts, and references.</w:t>
      </w:r>
    </w:p>
    <w:p>
      <w:r>
        <w:t>New shipper is linked to job/service.</w:t>
      </w:r>
    </w:p>
    <w:p/>
    <w:p>
      <w:r>
        <w:t>FR-4: Manage Shipper Actions (Add, Edit, Delete, Print)</w:t>
      </w:r>
    </w:p>
    <w:p>
      <w:r>
        <w:t>Description:</w:t>
        <w:br/>
        <w:t xml:space="preserve"> From Job Details page, user should be able to add, edit, delete, or print shippers.</w:t>
      </w:r>
    </w:p>
    <w:p>
      <w:r>
        <w:t>Business Rules:</w:t>
      </w:r>
    </w:p>
    <w:p>
      <w:r>
        <w:t>Only draft shippers can be deleted.</w:t>
      </w:r>
    </w:p>
    <w:p>
      <w:r>
        <w:t>Shipped shippers cannot be modified.</w:t>
      </w:r>
    </w:p>
    <w:p>
      <w:r>
        <w:t>Print option should use approved report template.</w:t>
      </w:r>
    </w:p>
    <w:p>
      <w:r>
        <w:t>Acceptance Criteria:</w:t>
      </w:r>
    </w:p>
    <w:p>
      <w:r>
        <w:t>Add/Edit saves valid shipper details.</w:t>
      </w:r>
    </w:p>
    <w:p/>
    <w:p>
      <w:r>
        <w:t>FR-5: Shipper Line Management</w:t>
      </w:r>
    </w:p>
    <w:p>
      <w:r>
        <w:t>Description:</w:t>
        <w:br/>
        <w:t xml:space="preserve"> User can manage shipper lines (items/services, quantities, prices).</w:t>
      </w:r>
    </w:p>
    <w:p>
      <w:r>
        <w:t>Business Rules:</w:t>
      </w:r>
    </w:p>
    <w:p>
      <w:r>
        <w:t>Quantity must be &gt; 0.</w:t>
      </w:r>
    </w:p>
    <w:p>
      <w:r>
        <w:t>Shipped + BackOrder cannot exceed original quantity.</w:t>
      </w:r>
    </w:p>
    <w:p>
      <w:r>
        <w:t>ItemID and UnitOfMeasure must reference valid records.</w:t>
      </w:r>
    </w:p>
    <w:p>
      <w:r>
        <w:t>Acceptance Criteria:</w:t>
      </w:r>
    </w:p>
    <w:p>
      <w:r>
        <w:t>Shipper line cannot be saved with invalid quantities.</w:t>
      </w:r>
    </w:p>
    <w:p>
      <w:r>
        <w:t>Validation error displayed if limits are exceeded.</w:t>
      </w:r>
    </w:p>
    <w:p/>
    <w:p>
      <w:r>
        <w:t>FR-6: Shipper Updates</w:t>
      </w:r>
    </w:p>
    <w:p>
      <w:r>
        <w:t>Description:</w:t>
        <w:br/>
        <w:t xml:space="preserve"> Authorized users can update shippers before shipment.</w:t>
      </w:r>
    </w:p>
    <w:p>
      <w:r>
        <w:t>Business Rules:</w:t>
      </w:r>
    </w:p>
    <w:p>
      <w:r>
        <w:t>ShippedOn cannot be in the future.</w:t>
      </w:r>
    </w:p>
    <w:p>
      <w:r>
        <w:t>ShippedOn cannot be changed after initial shipment.</w:t>
      </w:r>
    </w:p>
    <w:p>
      <w:r>
        <w:t>EnteredBy cannot be modified.</w:t>
      </w:r>
    </w:p>
    <w:p>
      <w:r>
        <w:t>Acceptance Criteria:</w:t>
      </w:r>
    </w:p>
    <w:p>
      <w:r>
        <w:t>Update is successful only with valid references.</w:t>
      </w:r>
    </w:p>
    <w:p>
      <w:r>
        <w:t>Unauthorized updates are restricted.</w:t>
      </w:r>
    </w:p>
    <w:p/>
    <w:p>
      <w:r>
        <w:t>FR-7: Shipper Search</w:t>
      </w:r>
    </w:p>
    <w:p>
      <w:r>
        <w:t>Description:</w:t>
        <w:br/>
        <w:t xml:space="preserve"> User can search for shippers using filters (Job, Shipper, Customer, Facility, CreatedBy, Date).</w:t>
      </w:r>
    </w:p>
    <w:p>
      <w:r>
        <w:t>Business Rules:</w:t>
      </w:r>
    </w:p>
    <w:p>
      <w:r>
        <w:t>Filters must be valid numeric/date values.</w:t>
      </w:r>
    </w:p>
    <w:p>
      <w:r>
        <w:t>Pagination and sorting apply.</w:t>
      </w:r>
    </w:p>
    <w:p>
      <w:r>
        <w:t>Acceptance Criteria:</w:t>
      </w:r>
    </w:p>
    <w:p>
      <w:r>
        <w:t>User retrieves valid results using search filters.</w:t>
      </w:r>
    </w:p>
    <w:p>
      <w:r>
        <w:t>Results limited to page size and sort preferences.</w:t>
      </w:r>
    </w:p>
    <w:p/>
    <w:p>
      <w:r>
        <w:t>FR-8: Reporting</w:t>
      </w:r>
    </w:p>
    <w:p>
      <w:r>
        <w:t>Description:</w:t>
        <w:br/>
        <w:t xml:space="preserve"> User can generate printable shipper reports with company branding.</w:t>
      </w:r>
    </w:p>
    <w:p>
      <w:r>
        <w:t>Business Rules:</w:t>
      </w:r>
    </w:p>
    <w:p>
      <w:r>
        <w:t>Reports must include all shipper, line, and company details.</w:t>
      </w:r>
    </w:p>
    <w:p>
      <w:r>
        <w:t>Supported formats: “shipper” and “shipperRian”.</w:t>
      </w:r>
    </w:p>
    <w:p>
      <w:r>
        <w:t>Acceptance Criteria:</w:t>
      </w:r>
    </w:p>
    <w:p>
      <w:r>
        <w:t>Report generated with correct data and template.</w:t>
      </w:r>
    </w:p>
    <w:p>
      <w:r>
        <w:t>Report includes logo, terms, and formatting.</w:t>
      </w:r>
    </w:p>
    <w:p/>
    <w:p>
      <w:r>
        <w:t>5. Error Handling</w:t>
      </w:r>
    </w:p>
    <w:p>
      <w:r>
        <w:t>Input Validation Errors:</w:t>
      </w:r>
    </w:p>
    <w:p>
      <w:r>
        <w:t>“Job ID or Machine Issue ID is required.”</w:t>
      </w:r>
    </w:p>
    <w:p>
      <w:r>
        <w:t>“Billing address is incomplete.”</w:t>
      </w:r>
    </w:p>
    <w:p>
      <w:r>
        <w:t>“Invalid shipping address format.”</w:t>
      </w:r>
    </w:p>
    <w:p>
      <w:r>
        <w:t>“Shipping method is required.”</w:t>
      </w:r>
    </w:p>
    <w:p>
      <w:r>
        <w:t>Business Rule Errors:</w:t>
      </w:r>
    </w:p>
    <w:p>
      <w:r>
        <w:t>“Cannot modify shipped shipper.”</w:t>
      </w:r>
    </w:p>
    <w:p>
      <w:r>
        <w:t>“Shipper not found, or access denied.”</w:t>
      </w:r>
    </w:p>
    <w:p>
      <w:r>
        <w:t>“Insufficient permissions for this operation.”</w:t>
      </w:r>
    </w:p>
    <w:p>
      <w:r>
        <w:t>“Cannot delete shipper with shipped items.”</w:t>
      </w:r>
    </w:p>
    <w:p/>
    <w:p/>
    <w:p>
      <w:r>
        <w:t>6. Assumptions &amp; Dependencies</w:t>
      </w:r>
    </w:p>
    <w:p>
      <w:r>
        <w:t>Shipper must be linked to either a valid Job or Machine Issue.</w:t>
      </w:r>
    </w:p>
    <w:p>
      <w:r>
        <w:t>Customer and Facility data must be pre-configured and valid.</w:t>
      </w:r>
    </w:p>
    <w:p>
      <w:r>
        <w:t>Inventory items and UOM must exist before shipper creation.</w:t>
      </w:r>
    </w:p>
    <w:p>
      <w:r>
        <w:t>Integration with Jobs, Inventory, and Customer modules is mandatory.</w:t>
      </w:r>
    </w:p>
    <w:p>
      <w:r>
        <w:t>Reporting templates must be pre-approved and stored in the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